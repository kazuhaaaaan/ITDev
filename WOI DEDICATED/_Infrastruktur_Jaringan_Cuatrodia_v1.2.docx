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9FF07" w14:textId="77777777" w:rsidR="009E70D3" w:rsidRDefault="00000000">
      <w:r>
        <w:br/>
      </w:r>
      <w:r>
        <w:br/>
      </w:r>
      <w:r>
        <w:br/>
      </w:r>
    </w:p>
    <w:p w14:paraId="0909790D" w14:textId="77777777" w:rsidR="009E70D3" w:rsidRPr="006F542F" w:rsidRDefault="00000000">
      <w:pPr>
        <w:jc w:val="center"/>
        <w:rPr>
          <w:lang w:val="sv-SE"/>
        </w:rPr>
      </w:pPr>
      <w:r w:rsidRPr="006F542F">
        <w:rPr>
          <w:b/>
          <w:color w:val="0F172A"/>
          <w:sz w:val="44"/>
          <w:lang w:val="sv-SE"/>
        </w:rPr>
        <w:t>PROPOSAL &amp; STANDAR OPERASIONAL PROSEDUR</w:t>
      </w:r>
      <w:r w:rsidRPr="006F542F">
        <w:rPr>
          <w:b/>
          <w:color w:val="0F172A"/>
          <w:sz w:val="44"/>
          <w:lang w:val="sv-SE"/>
        </w:rPr>
        <w:br/>
        <w:t>INFRASTRUKTUR JARINGAN</w:t>
      </w:r>
    </w:p>
    <w:p w14:paraId="4B75A277" w14:textId="77777777" w:rsidR="009E70D3" w:rsidRPr="006F542F" w:rsidRDefault="00000000">
      <w:pPr>
        <w:jc w:val="center"/>
        <w:rPr>
          <w:lang w:val="sv-SE"/>
        </w:rPr>
      </w:pPr>
      <w:r w:rsidRPr="006F542F">
        <w:rPr>
          <w:b/>
          <w:color w:val="38BDF8"/>
          <w:sz w:val="36"/>
          <w:lang w:val="sv-SE"/>
        </w:rPr>
        <w:t>KANTOR CUATRODIA</w:t>
      </w:r>
      <w:r w:rsidRPr="006F542F">
        <w:rPr>
          <w:b/>
          <w:color w:val="38BDF8"/>
          <w:sz w:val="36"/>
          <w:lang w:val="sv-SE"/>
        </w:rPr>
        <w:br/>
      </w:r>
    </w:p>
    <w:p w14:paraId="7AE698A7" w14:textId="77777777" w:rsidR="009E70D3" w:rsidRPr="006F542F" w:rsidRDefault="00000000">
      <w:pPr>
        <w:rPr>
          <w:lang w:val="sv-SE"/>
        </w:rPr>
      </w:pPr>
      <w:r w:rsidRPr="006F542F">
        <w:rPr>
          <w:lang w:val="sv-SE"/>
        </w:rPr>
        <w:br/>
      </w:r>
      <w:r w:rsidRPr="006F542F">
        <w:rPr>
          <w:lang w:val="sv-SE"/>
        </w:rPr>
        <w:br/>
      </w:r>
      <w:r w:rsidRPr="006F542F">
        <w:rPr>
          <w:lang w:val="sv-SE"/>
        </w:rPr>
        <w:br/>
      </w:r>
      <w:r w:rsidRPr="006F542F">
        <w:rPr>
          <w:lang w:val="sv-SE"/>
        </w:rPr>
        <w:br/>
      </w:r>
      <w:r w:rsidRPr="006F542F">
        <w:rPr>
          <w:lang w:val="sv-SE"/>
        </w:rPr>
        <w:br/>
      </w:r>
      <w:r w:rsidRPr="006F542F">
        <w:rPr>
          <w:lang w:val="sv-SE"/>
        </w:rPr>
        <w:br/>
      </w:r>
      <w:r w:rsidRPr="006F542F">
        <w:rPr>
          <w:lang w:val="sv-SE"/>
        </w:rPr>
        <w:br/>
      </w:r>
      <w:r w:rsidRPr="006F542F">
        <w:rPr>
          <w:lang w:val="sv-SE"/>
        </w:rPr>
        <w:br/>
      </w:r>
    </w:p>
    <w:p w14:paraId="7B7B2E4F" w14:textId="598F9536" w:rsidR="009E70D3" w:rsidRPr="006F542F" w:rsidRDefault="00000000">
      <w:pPr>
        <w:jc w:val="right"/>
        <w:rPr>
          <w:lang w:val="sv-SE"/>
        </w:rPr>
      </w:pPr>
      <w:r w:rsidRPr="006F542F">
        <w:rPr>
          <w:b/>
          <w:lang w:val="sv-SE"/>
        </w:rPr>
        <w:t xml:space="preserve">Versi Dokumen: </w:t>
      </w:r>
      <w:r w:rsidRPr="006F542F">
        <w:rPr>
          <w:lang w:val="sv-SE"/>
        </w:rPr>
        <w:t>1.2 (Final / Siap Implementasi)</w:t>
      </w:r>
      <w:r w:rsidRPr="006F542F">
        <w:rPr>
          <w:lang w:val="sv-SE"/>
        </w:rPr>
        <w:br/>
      </w:r>
      <w:r w:rsidRPr="006F542F">
        <w:rPr>
          <w:b/>
          <w:lang w:val="sv-SE"/>
        </w:rPr>
        <w:t xml:space="preserve">Tanggal Pembaruan: </w:t>
      </w:r>
      <w:r w:rsidRPr="006F542F">
        <w:rPr>
          <w:lang w:val="sv-SE"/>
        </w:rPr>
        <w:t>Mei 2026</w:t>
      </w:r>
      <w:r w:rsidRPr="006F542F">
        <w:rPr>
          <w:lang w:val="sv-SE"/>
        </w:rPr>
        <w:br/>
      </w:r>
      <w:r w:rsidRPr="006F542F">
        <w:rPr>
          <w:b/>
          <w:lang w:val="sv-SE"/>
        </w:rPr>
        <w:t xml:space="preserve">Status: </w:t>
      </w:r>
      <w:r w:rsidRPr="006F542F">
        <w:rPr>
          <w:lang w:val="sv-SE"/>
        </w:rPr>
        <w:t>Konfidensial</w:t>
      </w:r>
      <w:r w:rsidRPr="006F542F">
        <w:rPr>
          <w:lang w:val="sv-SE"/>
        </w:rPr>
        <w:br/>
      </w:r>
      <w:r w:rsidRPr="006F542F">
        <w:rPr>
          <w:lang w:val="sv-SE"/>
        </w:rPr>
        <w:br/>
      </w:r>
      <w:r w:rsidRPr="006F542F">
        <w:rPr>
          <w:b/>
          <w:lang w:val="sv-SE"/>
        </w:rPr>
        <w:t>Diimplementasikan Oleh:</w:t>
      </w:r>
      <w:r w:rsidRPr="006F542F">
        <w:rPr>
          <w:b/>
          <w:lang w:val="sv-SE"/>
        </w:rPr>
        <w:br/>
      </w:r>
      <w:r w:rsidRPr="006F542F">
        <w:rPr>
          <w:b/>
          <w:color w:val="38BDF8"/>
          <w:lang w:val="sv-SE"/>
        </w:rPr>
        <w:t>Nouva Prasetya Ardhana</w:t>
      </w:r>
      <w:r w:rsidRPr="006F542F">
        <w:rPr>
          <w:b/>
          <w:color w:val="38BDF8"/>
          <w:lang w:val="sv-SE"/>
        </w:rPr>
        <w:br/>
      </w:r>
      <w:r w:rsidRPr="006F542F">
        <w:rPr>
          <w:lang w:val="sv-SE"/>
        </w:rPr>
        <w:t>MTCNA Certified Network Associate</w:t>
      </w:r>
    </w:p>
    <w:p w14:paraId="3FAC7F6A" w14:textId="77777777" w:rsidR="009E70D3" w:rsidRPr="006F542F" w:rsidRDefault="00000000">
      <w:pPr>
        <w:rPr>
          <w:lang w:val="sv-SE"/>
        </w:rPr>
      </w:pPr>
      <w:r w:rsidRPr="006F542F">
        <w:rPr>
          <w:lang w:val="sv-SE"/>
        </w:rPr>
        <w:br w:type="page"/>
      </w:r>
    </w:p>
    <w:p w14:paraId="57A0E2F1" w14:textId="77777777" w:rsidR="009E70D3" w:rsidRPr="006F542F" w:rsidRDefault="00000000">
      <w:pPr>
        <w:pStyle w:val="Heading1"/>
        <w:pBdr>
          <w:bottom w:val="single" w:sz="12" w:space="1" w:color="38BDF8"/>
        </w:pBdr>
        <w:spacing w:before="360" w:after="120"/>
        <w:rPr>
          <w:lang w:val="sv-SE"/>
        </w:rPr>
      </w:pPr>
      <w:r w:rsidRPr="006F542F">
        <w:rPr>
          <w:rFonts w:ascii="Arial" w:hAnsi="Arial"/>
          <w:color w:val="0F172A"/>
          <w:lang w:val="sv-SE"/>
        </w:rPr>
        <w:lastRenderedPageBreak/>
        <w:t>1. OVERVIEW &amp; PERANGKAT YANG DIKONFIGURASI</w:t>
      </w:r>
    </w:p>
    <w:p w14:paraId="522F24CC" w14:textId="77777777" w:rsidR="009E70D3" w:rsidRPr="006F542F" w:rsidRDefault="00000000">
      <w:pPr>
        <w:rPr>
          <w:lang w:val="sv-SE"/>
        </w:rPr>
      </w:pPr>
      <w:r w:rsidRPr="006F542F">
        <w:rPr>
          <w:lang w:val="sv-SE"/>
        </w:rPr>
        <w:t>Dokumen ini dirancang sebagai panduan teknis implementasi arsitektur jaringan yang tertata, rapi, dan terstruktur pada Kantor Cuatrodia. Seluruh kontrol lalu lintas, pembatasan kecepatan (QoS), routing antar-VLAN, serta manajemen nirkabel dipusatkan pada perangkat gateway utama. Desain ini dibuat khusus guna mengeliminasi risiko terjadinya Double NAT yang sering mendegradasi performa di jaringan enterprise.</w:t>
      </w:r>
    </w:p>
    <w:p w14:paraId="75A37980" w14:textId="77777777" w:rsidR="009E70D3" w:rsidRPr="006F542F" w:rsidRDefault="00000000">
      <w:pPr>
        <w:pStyle w:val="Heading2"/>
        <w:spacing w:before="360" w:after="120"/>
        <w:rPr>
          <w:lang w:val="sv-SE"/>
        </w:rPr>
      </w:pPr>
      <w:r w:rsidRPr="006F542F">
        <w:rPr>
          <w:rFonts w:ascii="Arial" w:hAnsi="Arial"/>
          <w:color w:val="38BDF8"/>
          <w:lang w:val="sv-SE"/>
        </w:rPr>
        <w:t>Daftar Perangkat Utama Jaringan:</w:t>
      </w:r>
    </w:p>
    <w:p w14:paraId="1B792A13" w14:textId="77777777" w:rsidR="009E70D3" w:rsidRPr="006F542F" w:rsidRDefault="00000000">
      <w:pPr>
        <w:pStyle w:val="ListBullet"/>
        <w:rPr>
          <w:lang w:val="sv-SE"/>
        </w:rPr>
      </w:pPr>
      <w:r w:rsidRPr="006F542F">
        <w:rPr>
          <w:b/>
          <w:lang w:val="sv-SE"/>
        </w:rPr>
        <w:t xml:space="preserve">MikroTik Router Utama (Core Gateway): </w:t>
      </w:r>
      <w:r w:rsidRPr="006F542F">
        <w:rPr>
          <w:lang w:val="sv-SE"/>
        </w:rPr>
        <w:t>Menangani seluruh beban komputasi jaringan seperti pemisahan subnet (VLAN), firewall filter, alokasi IP dinamis (DHCP Server), manajemen bandwidth (PCQ + Queue Tree), serta bertindak sebagai wireless controller (CAPsMAN).</w:t>
      </w:r>
    </w:p>
    <w:p w14:paraId="124FD713" w14:textId="77777777" w:rsidR="009E70D3" w:rsidRDefault="00000000">
      <w:pPr>
        <w:pStyle w:val="ListBullet"/>
      </w:pPr>
      <w:r>
        <w:rPr>
          <w:b/>
        </w:rPr>
        <w:t xml:space="preserve">Switch Distribusi (Layer 2 Manageable): </w:t>
      </w:r>
      <w:r>
        <w:t>Berfungsi meneruskan paket data murni pada rumpun data Layer 2 (Switching). Switch dikonfigurasi menggunakan port bertipe Trunk (Tagged) untuk interkoneksi antar-perangkat jaringan dan Access port (Untagged) untuk end-user.</w:t>
      </w:r>
    </w:p>
    <w:p w14:paraId="1BFAA1E9" w14:textId="77777777" w:rsidR="009E70D3" w:rsidRDefault="00000000">
      <w:pPr>
        <w:pStyle w:val="ListBullet"/>
      </w:pPr>
      <w:r>
        <w:rPr>
          <w:b/>
        </w:rPr>
        <w:t xml:space="preserve">Wireless Access Point (AP Node): </w:t>
      </w:r>
      <w:r>
        <w:t>Bertindak sebagai media pemancar nirkabel (SSID) yang dikendalikan penuh oleh CAPsMAN secara otonom, tanpa melakukan proses NAT pada internal akses poin.</w:t>
      </w:r>
    </w:p>
    <w:p w14:paraId="79222F59" w14:textId="77777777" w:rsidR="009E70D3" w:rsidRPr="006F542F" w:rsidRDefault="00000000">
      <w:pPr>
        <w:pStyle w:val="Heading1"/>
        <w:pBdr>
          <w:bottom w:val="single" w:sz="12" w:space="1" w:color="38BDF8"/>
        </w:pBdr>
        <w:spacing w:before="360" w:after="120"/>
        <w:rPr>
          <w:lang w:val="sv-SE"/>
        </w:rPr>
      </w:pPr>
      <w:r w:rsidRPr="006F542F">
        <w:rPr>
          <w:rFonts w:ascii="Arial" w:hAnsi="Arial"/>
          <w:color w:val="0F172A"/>
          <w:lang w:val="sv-SE"/>
        </w:rPr>
        <w:t>2. TABEL ALOKASI VLAN &amp; SEGMENTASI IP CUATRODIA</w:t>
      </w:r>
    </w:p>
    <w:p w14:paraId="2F7F6304" w14:textId="77777777" w:rsidR="009E70D3" w:rsidRPr="006F542F" w:rsidRDefault="00000000">
      <w:pPr>
        <w:rPr>
          <w:lang w:val="sv-SE"/>
        </w:rPr>
      </w:pPr>
      <w:r w:rsidRPr="006F542F">
        <w:rPr>
          <w:lang w:val="sv-SE"/>
        </w:rPr>
        <w:t>Setiap divisi dipetakan ke dalam Virtual LAN (VLAN) terpisah untuk menjaga kerahasiaan data dan broadcast domain yang lebih efisien.</w:t>
      </w:r>
    </w:p>
    <w:tbl>
      <w:tblPr>
        <w:tblStyle w:val="TableGrid"/>
        <w:tblW w:w="0" w:type="auto"/>
        <w:jc w:val="center"/>
        <w:tblLook w:val="04A0" w:firstRow="1" w:lastRow="0" w:firstColumn="1" w:lastColumn="0" w:noHBand="0" w:noVBand="1"/>
      </w:tblPr>
      <w:tblGrid>
        <w:gridCol w:w="2484"/>
        <w:gridCol w:w="2484"/>
        <w:gridCol w:w="2484"/>
        <w:gridCol w:w="2484"/>
      </w:tblGrid>
      <w:tr w:rsidR="009E70D3" w14:paraId="512E87FA" w14:textId="77777777">
        <w:trPr>
          <w:jc w:val="center"/>
        </w:trPr>
        <w:tc>
          <w:tcPr>
            <w:tcW w:w="2484" w:type="dxa"/>
            <w:shd w:val="clear" w:color="auto" w:fill="0F172A"/>
          </w:tcPr>
          <w:p w14:paraId="450669B1" w14:textId="77777777" w:rsidR="009E70D3" w:rsidRDefault="00000000">
            <w:pPr>
              <w:jc w:val="center"/>
            </w:pPr>
            <w:r>
              <w:rPr>
                <w:b/>
                <w:color w:val="FFFFFF"/>
              </w:rPr>
              <w:t>VLAN / Divisi</w:t>
            </w:r>
          </w:p>
        </w:tc>
        <w:tc>
          <w:tcPr>
            <w:tcW w:w="2484" w:type="dxa"/>
            <w:shd w:val="clear" w:color="auto" w:fill="0F172A"/>
          </w:tcPr>
          <w:p w14:paraId="221191F4" w14:textId="77777777" w:rsidR="009E70D3" w:rsidRDefault="00000000">
            <w:pPr>
              <w:jc w:val="center"/>
            </w:pPr>
            <w:r>
              <w:rPr>
                <w:b/>
                <w:color w:val="FFFFFF"/>
              </w:rPr>
              <w:t>VLAN ID</w:t>
            </w:r>
          </w:p>
        </w:tc>
        <w:tc>
          <w:tcPr>
            <w:tcW w:w="2484" w:type="dxa"/>
            <w:shd w:val="clear" w:color="auto" w:fill="0F172A"/>
          </w:tcPr>
          <w:p w14:paraId="171911A3" w14:textId="77777777" w:rsidR="009E70D3" w:rsidRDefault="00000000">
            <w:pPr>
              <w:jc w:val="center"/>
            </w:pPr>
            <w:r>
              <w:rPr>
                <w:b/>
                <w:color w:val="FFFFFF"/>
              </w:rPr>
              <w:t>Segmen IP</w:t>
            </w:r>
          </w:p>
        </w:tc>
        <w:tc>
          <w:tcPr>
            <w:tcW w:w="2484" w:type="dxa"/>
            <w:shd w:val="clear" w:color="auto" w:fill="0F172A"/>
          </w:tcPr>
          <w:p w14:paraId="37C66572" w14:textId="77777777" w:rsidR="009E70D3" w:rsidRDefault="00000000">
            <w:pPr>
              <w:jc w:val="center"/>
            </w:pPr>
            <w:r>
              <w:rPr>
                <w:b/>
                <w:color w:val="FFFFFF"/>
              </w:rPr>
              <w:t>IP Gateway</w:t>
            </w:r>
          </w:p>
        </w:tc>
      </w:tr>
      <w:tr w:rsidR="009E70D3" w14:paraId="10AF2BB6" w14:textId="77777777">
        <w:trPr>
          <w:jc w:val="center"/>
        </w:trPr>
        <w:tc>
          <w:tcPr>
            <w:tcW w:w="2484" w:type="dxa"/>
          </w:tcPr>
          <w:p w14:paraId="01235931" w14:textId="77777777" w:rsidR="009E70D3" w:rsidRDefault="00000000">
            <w:r>
              <w:t>Management IT</w:t>
            </w:r>
          </w:p>
        </w:tc>
        <w:tc>
          <w:tcPr>
            <w:tcW w:w="2484" w:type="dxa"/>
          </w:tcPr>
          <w:p w14:paraId="44215856" w14:textId="77777777" w:rsidR="009E70D3" w:rsidRDefault="00000000">
            <w:pPr>
              <w:jc w:val="center"/>
            </w:pPr>
            <w:r>
              <w:t>10</w:t>
            </w:r>
          </w:p>
        </w:tc>
        <w:tc>
          <w:tcPr>
            <w:tcW w:w="2484" w:type="dxa"/>
          </w:tcPr>
          <w:p w14:paraId="4E46A32D" w14:textId="77777777" w:rsidR="009E70D3" w:rsidRDefault="00000000">
            <w:pPr>
              <w:jc w:val="center"/>
            </w:pPr>
            <w:r>
              <w:t>192.168.10.0/24</w:t>
            </w:r>
          </w:p>
        </w:tc>
        <w:tc>
          <w:tcPr>
            <w:tcW w:w="2484" w:type="dxa"/>
          </w:tcPr>
          <w:p w14:paraId="06EEC2AD" w14:textId="77777777" w:rsidR="009E70D3" w:rsidRDefault="00000000">
            <w:pPr>
              <w:jc w:val="center"/>
            </w:pPr>
            <w:r>
              <w:t>192.168.10.1</w:t>
            </w:r>
          </w:p>
        </w:tc>
      </w:tr>
      <w:tr w:rsidR="009E70D3" w14:paraId="7AE2EA23" w14:textId="77777777">
        <w:trPr>
          <w:jc w:val="center"/>
        </w:trPr>
        <w:tc>
          <w:tcPr>
            <w:tcW w:w="2484" w:type="dxa"/>
            <w:shd w:val="clear" w:color="auto" w:fill="F8FAFC"/>
          </w:tcPr>
          <w:p w14:paraId="2B2C95D2" w14:textId="77777777" w:rsidR="009E70D3" w:rsidRDefault="00000000">
            <w:r>
              <w:t>Motion Tim 1</w:t>
            </w:r>
          </w:p>
        </w:tc>
        <w:tc>
          <w:tcPr>
            <w:tcW w:w="2484" w:type="dxa"/>
            <w:shd w:val="clear" w:color="auto" w:fill="F8FAFC"/>
          </w:tcPr>
          <w:p w14:paraId="687C75AC" w14:textId="77777777" w:rsidR="009E70D3" w:rsidRDefault="00000000">
            <w:pPr>
              <w:jc w:val="center"/>
            </w:pPr>
            <w:r>
              <w:t>20</w:t>
            </w:r>
          </w:p>
        </w:tc>
        <w:tc>
          <w:tcPr>
            <w:tcW w:w="2484" w:type="dxa"/>
            <w:shd w:val="clear" w:color="auto" w:fill="F8FAFC"/>
          </w:tcPr>
          <w:p w14:paraId="09BB4644" w14:textId="77777777" w:rsidR="009E70D3" w:rsidRDefault="00000000">
            <w:pPr>
              <w:jc w:val="center"/>
            </w:pPr>
            <w:r>
              <w:t>192.168.20.0/24</w:t>
            </w:r>
          </w:p>
        </w:tc>
        <w:tc>
          <w:tcPr>
            <w:tcW w:w="2484" w:type="dxa"/>
            <w:shd w:val="clear" w:color="auto" w:fill="F8FAFC"/>
          </w:tcPr>
          <w:p w14:paraId="70835F10" w14:textId="77777777" w:rsidR="009E70D3" w:rsidRDefault="00000000">
            <w:pPr>
              <w:jc w:val="center"/>
            </w:pPr>
            <w:r>
              <w:t>192.168.20.1</w:t>
            </w:r>
          </w:p>
        </w:tc>
      </w:tr>
      <w:tr w:rsidR="009E70D3" w14:paraId="6616F222" w14:textId="77777777">
        <w:trPr>
          <w:jc w:val="center"/>
        </w:trPr>
        <w:tc>
          <w:tcPr>
            <w:tcW w:w="2484" w:type="dxa"/>
          </w:tcPr>
          <w:p w14:paraId="6E3D2E55" w14:textId="77777777" w:rsidR="009E70D3" w:rsidRDefault="00000000">
            <w:r>
              <w:t>Motion Tim 2</w:t>
            </w:r>
          </w:p>
        </w:tc>
        <w:tc>
          <w:tcPr>
            <w:tcW w:w="2484" w:type="dxa"/>
          </w:tcPr>
          <w:p w14:paraId="3C276931" w14:textId="77777777" w:rsidR="009E70D3" w:rsidRDefault="00000000">
            <w:pPr>
              <w:jc w:val="center"/>
            </w:pPr>
            <w:r>
              <w:t>25</w:t>
            </w:r>
          </w:p>
        </w:tc>
        <w:tc>
          <w:tcPr>
            <w:tcW w:w="2484" w:type="dxa"/>
          </w:tcPr>
          <w:p w14:paraId="4EFB4F72" w14:textId="77777777" w:rsidR="009E70D3" w:rsidRDefault="00000000">
            <w:pPr>
              <w:jc w:val="center"/>
            </w:pPr>
            <w:r>
              <w:t>192.168.25.0/24</w:t>
            </w:r>
          </w:p>
        </w:tc>
        <w:tc>
          <w:tcPr>
            <w:tcW w:w="2484" w:type="dxa"/>
          </w:tcPr>
          <w:p w14:paraId="1A23AFAB" w14:textId="77777777" w:rsidR="009E70D3" w:rsidRDefault="00000000">
            <w:pPr>
              <w:jc w:val="center"/>
            </w:pPr>
            <w:r>
              <w:t>192.168.25.1</w:t>
            </w:r>
          </w:p>
        </w:tc>
      </w:tr>
      <w:tr w:rsidR="009E70D3" w14:paraId="546A0C51" w14:textId="77777777">
        <w:trPr>
          <w:jc w:val="center"/>
        </w:trPr>
        <w:tc>
          <w:tcPr>
            <w:tcW w:w="2484" w:type="dxa"/>
            <w:shd w:val="clear" w:color="auto" w:fill="F8FAFC"/>
          </w:tcPr>
          <w:p w14:paraId="1953F957" w14:textId="77777777" w:rsidR="009E70D3" w:rsidRDefault="00000000">
            <w:r>
              <w:t>Meeting Room</w:t>
            </w:r>
          </w:p>
        </w:tc>
        <w:tc>
          <w:tcPr>
            <w:tcW w:w="2484" w:type="dxa"/>
            <w:shd w:val="clear" w:color="auto" w:fill="F8FAFC"/>
          </w:tcPr>
          <w:p w14:paraId="4591432A" w14:textId="77777777" w:rsidR="009E70D3" w:rsidRDefault="00000000">
            <w:pPr>
              <w:jc w:val="center"/>
            </w:pPr>
            <w:r>
              <w:t>30</w:t>
            </w:r>
          </w:p>
        </w:tc>
        <w:tc>
          <w:tcPr>
            <w:tcW w:w="2484" w:type="dxa"/>
            <w:shd w:val="clear" w:color="auto" w:fill="F8FAFC"/>
          </w:tcPr>
          <w:p w14:paraId="70CA83D0" w14:textId="77777777" w:rsidR="009E70D3" w:rsidRDefault="00000000">
            <w:pPr>
              <w:jc w:val="center"/>
            </w:pPr>
            <w:r>
              <w:t>192.168.30.0/24</w:t>
            </w:r>
          </w:p>
        </w:tc>
        <w:tc>
          <w:tcPr>
            <w:tcW w:w="2484" w:type="dxa"/>
            <w:shd w:val="clear" w:color="auto" w:fill="F8FAFC"/>
          </w:tcPr>
          <w:p w14:paraId="242FAF6F" w14:textId="77777777" w:rsidR="009E70D3" w:rsidRDefault="00000000">
            <w:pPr>
              <w:jc w:val="center"/>
            </w:pPr>
            <w:r>
              <w:t>192.168.30.1</w:t>
            </w:r>
          </w:p>
        </w:tc>
      </w:tr>
      <w:tr w:rsidR="009E70D3" w14:paraId="200CE872" w14:textId="77777777">
        <w:trPr>
          <w:jc w:val="center"/>
        </w:trPr>
        <w:tc>
          <w:tcPr>
            <w:tcW w:w="2484" w:type="dxa"/>
          </w:tcPr>
          <w:p w14:paraId="036754D9" w14:textId="77777777" w:rsidR="009E70D3" w:rsidRDefault="00000000">
            <w:r>
              <w:t>Directory</w:t>
            </w:r>
          </w:p>
        </w:tc>
        <w:tc>
          <w:tcPr>
            <w:tcW w:w="2484" w:type="dxa"/>
          </w:tcPr>
          <w:p w14:paraId="2E2EBF02" w14:textId="77777777" w:rsidR="009E70D3" w:rsidRDefault="00000000">
            <w:pPr>
              <w:jc w:val="center"/>
            </w:pPr>
            <w:r>
              <w:t>40</w:t>
            </w:r>
          </w:p>
        </w:tc>
        <w:tc>
          <w:tcPr>
            <w:tcW w:w="2484" w:type="dxa"/>
          </w:tcPr>
          <w:p w14:paraId="52626FB7" w14:textId="77777777" w:rsidR="009E70D3" w:rsidRDefault="00000000">
            <w:pPr>
              <w:jc w:val="center"/>
            </w:pPr>
            <w:r>
              <w:t>192.168.40.0/24</w:t>
            </w:r>
          </w:p>
        </w:tc>
        <w:tc>
          <w:tcPr>
            <w:tcW w:w="2484" w:type="dxa"/>
          </w:tcPr>
          <w:p w14:paraId="25649DF8" w14:textId="77777777" w:rsidR="009E70D3" w:rsidRDefault="00000000">
            <w:pPr>
              <w:jc w:val="center"/>
            </w:pPr>
            <w:r>
              <w:t>192.168.40.1</w:t>
            </w:r>
          </w:p>
        </w:tc>
      </w:tr>
      <w:tr w:rsidR="009E70D3" w14:paraId="5DD92AD4" w14:textId="77777777">
        <w:trPr>
          <w:jc w:val="center"/>
        </w:trPr>
        <w:tc>
          <w:tcPr>
            <w:tcW w:w="2484" w:type="dxa"/>
            <w:shd w:val="clear" w:color="auto" w:fill="F8FAFC"/>
          </w:tcPr>
          <w:p w14:paraId="2A3E1D7B" w14:textId="77777777" w:rsidR="009E70D3" w:rsidRDefault="00000000">
            <w:r>
              <w:t>Notion Tim</w:t>
            </w:r>
          </w:p>
        </w:tc>
        <w:tc>
          <w:tcPr>
            <w:tcW w:w="2484" w:type="dxa"/>
            <w:shd w:val="clear" w:color="auto" w:fill="F8FAFC"/>
          </w:tcPr>
          <w:p w14:paraId="2BFDB6C6" w14:textId="77777777" w:rsidR="009E70D3" w:rsidRDefault="00000000">
            <w:pPr>
              <w:jc w:val="center"/>
            </w:pPr>
            <w:r>
              <w:t>50</w:t>
            </w:r>
          </w:p>
        </w:tc>
        <w:tc>
          <w:tcPr>
            <w:tcW w:w="2484" w:type="dxa"/>
            <w:shd w:val="clear" w:color="auto" w:fill="F8FAFC"/>
          </w:tcPr>
          <w:p w14:paraId="3F59A185" w14:textId="77777777" w:rsidR="009E70D3" w:rsidRDefault="00000000">
            <w:pPr>
              <w:jc w:val="center"/>
            </w:pPr>
            <w:r>
              <w:t>192.168.50.0/24</w:t>
            </w:r>
          </w:p>
        </w:tc>
        <w:tc>
          <w:tcPr>
            <w:tcW w:w="2484" w:type="dxa"/>
            <w:shd w:val="clear" w:color="auto" w:fill="F8FAFC"/>
          </w:tcPr>
          <w:p w14:paraId="6C96521E" w14:textId="77777777" w:rsidR="009E70D3" w:rsidRDefault="00000000">
            <w:pPr>
              <w:jc w:val="center"/>
            </w:pPr>
            <w:r>
              <w:t>192.168.50.1</w:t>
            </w:r>
          </w:p>
        </w:tc>
      </w:tr>
      <w:tr w:rsidR="009E70D3" w14:paraId="3CAEAEE5" w14:textId="77777777">
        <w:trPr>
          <w:jc w:val="center"/>
        </w:trPr>
        <w:tc>
          <w:tcPr>
            <w:tcW w:w="2484" w:type="dxa"/>
          </w:tcPr>
          <w:p w14:paraId="6F4CF070" w14:textId="77777777" w:rsidR="009E70D3" w:rsidRDefault="00000000">
            <w:r>
              <w:t>Server Room</w:t>
            </w:r>
          </w:p>
        </w:tc>
        <w:tc>
          <w:tcPr>
            <w:tcW w:w="2484" w:type="dxa"/>
          </w:tcPr>
          <w:p w14:paraId="75B0E854" w14:textId="77777777" w:rsidR="009E70D3" w:rsidRDefault="00000000">
            <w:pPr>
              <w:jc w:val="center"/>
            </w:pPr>
            <w:r>
              <w:t>60</w:t>
            </w:r>
          </w:p>
        </w:tc>
        <w:tc>
          <w:tcPr>
            <w:tcW w:w="2484" w:type="dxa"/>
          </w:tcPr>
          <w:p w14:paraId="1ECDD13C" w14:textId="77777777" w:rsidR="009E70D3" w:rsidRDefault="00000000">
            <w:pPr>
              <w:jc w:val="center"/>
            </w:pPr>
            <w:r>
              <w:t>192.168.60.0/24</w:t>
            </w:r>
          </w:p>
        </w:tc>
        <w:tc>
          <w:tcPr>
            <w:tcW w:w="2484" w:type="dxa"/>
          </w:tcPr>
          <w:p w14:paraId="58E0A1DE" w14:textId="77777777" w:rsidR="009E70D3" w:rsidRDefault="00000000">
            <w:pPr>
              <w:jc w:val="center"/>
            </w:pPr>
            <w:r>
              <w:t>192.168.60.1</w:t>
            </w:r>
          </w:p>
        </w:tc>
      </w:tr>
      <w:tr w:rsidR="009E70D3" w14:paraId="709D647E" w14:textId="77777777">
        <w:trPr>
          <w:jc w:val="center"/>
        </w:trPr>
        <w:tc>
          <w:tcPr>
            <w:tcW w:w="2484" w:type="dxa"/>
            <w:shd w:val="clear" w:color="auto" w:fill="F8FAFC"/>
          </w:tcPr>
          <w:p w14:paraId="14785A97" w14:textId="77777777" w:rsidR="009E70D3" w:rsidRDefault="00000000">
            <w:r>
              <w:t>Ekspansi Lantai 2</w:t>
            </w:r>
          </w:p>
        </w:tc>
        <w:tc>
          <w:tcPr>
            <w:tcW w:w="2484" w:type="dxa"/>
            <w:shd w:val="clear" w:color="auto" w:fill="F8FAFC"/>
          </w:tcPr>
          <w:p w14:paraId="68380CB3" w14:textId="77777777" w:rsidR="009E70D3" w:rsidRDefault="00000000">
            <w:pPr>
              <w:jc w:val="center"/>
            </w:pPr>
            <w:r>
              <w:t>70</w:t>
            </w:r>
          </w:p>
        </w:tc>
        <w:tc>
          <w:tcPr>
            <w:tcW w:w="2484" w:type="dxa"/>
            <w:shd w:val="clear" w:color="auto" w:fill="F8FAFC"/>
          </w:tcPr>
          <w:p w14:paraId="494C118F" w14:textId="77777777" w:rsidR="009E70D3" w:rsidRDefault="00000000">
            <w:pPr>
              <w:jc w:val="center"/>
            </w:pPr>
            <w:r>
              <w:t>192.168.70.0/24</w:t>
            </w:r>
          </w:p>
        </w:tc>
        <w:tc>
          <w:tcPr>
            <w:tcW w:w="2484" w:type="dxa"/>
            <w:shd w:val="clear" w:color="auto" w:fill="F8FAFC"/>
          </w:tcPr>
          <w:p w14:paraId="064A6F53" w14:textId="77777777" w:rsidR="009E70D3" w:rsidRDefault="00000000">
            <w:pPr>
              <w:jc w:val="center"/>
            </w:pPr>
            <w:r>
              <w:t>192.168.70.1</w:t>
            </w:r>
          </w:p>
        </w:tc>
      </w:tr>
      <w:tr w:rsidR="009E70D3" w14:paraId="5403C4B2" w14:textId="77777777">
        <w:trPr>
          <w:jc w:val="center"/>
        </w:trPr>
        <w:tc>
          <w:tcPr>
            <w:tcW w:w="2484" w:type="dxa"/>
          </w:tcPr>
          <w:p w14:paraId="61252F75" w14:textId="77777777" w:rsidR="009E70D3" w:rsidRDefault="00000000">
            <w:r>
              <w:t>Office Roaming</w:t>
            </w:r>
          </w:p>
        </w:tc>
        <w:tc>
          <w:tcPr>
            <w:tcW w:w="2484" w:type="dxa"/>
          </w:tcPr>
          <w:p w14:paraId="6A9A74BE" w14:textId="77777777" w:rsidR="009E70D3" w:rsidRDefault="00000000">
            <w:pPr>
              <w:jc w:val="center"/>
            </w:pPr>
            <w:r>
              <w:t>99</w:t>
            </w:r>
          </w:p>
        </w:tc>
        <w:tc>
          <w:tcPr>
            <w:tcW w:w="2484" w:type="dxa"/>
          </w:tcPr>
          <w:p w14:paraId="427D83AD" w14:textId="77777777" w:rsidR="009E70D3" w:rsidRDefault="00000000">
            <w:pPr>
              <w:jc w:val="center"/>
            </w:pPr>
            <w:r>
              <w:t>192.168.99.0/24</w:t>
            </w:r>
          </w:p>
        </w:tc>
        <w:tc>
          <w:tcPr>
            <w:tcW w:w="2484" w:type="dxa"/>
          </w:tcPr>
          <w:p w14:paraId="643157D7" w14:textId="77777777" w:rsidR="009E70D3" w:rsidRDefault="00000000">
            <w:pPr>
              <w:jc w:val="center"/>
            </w:pPr>
            <w:r>
              <w:t>192.168.99.1</w:t>
            </w:r>
          </w:p>
        </w:tc>
      </w:tr>
    </w:tbl>
    <w:p w14:paraId="2F9DC897" w14:textId="77777777" w:rsidR="009E70D3" w:rsidRDefault="00000000">
      <w:r>
        <w:br/>
      </w:r>
    </w:p>
    <w:p w14:paraId="53252039" w14:textId="77777777" w:rsidR="009E70D3" w:rsidRDefault="00000000">
      <w:pPr>
        <w:pStyle w:val="Heading1"/>
        <w:pBdr>
          <w:bottom w:val="single" w:sz="12" w:space="1" w:color="38BDF8"/>
        </w:pBdr>
        <w:spacing w:before="360" w:after="120"/>
      </w:pPr>
      <w:r>
        <w:rPr>
          <w:rFonts w:ascii="Arial" w:hAnsi="Arial"/>
          <w:color w:val="0F172A"/>
        </w:rPr>
        <w:t>3. SCRIPT KONFIGURASI MIKROTIK CORE GATEWAY</w:t>
      </w:r>
    </w:p>
    <w:p w14:paraId="5251FC9A" w14:textId="77777777" w:rsidR="009E70D3" w:rsidRDefault="00000000">
      <w:r>
        <w:t>Seluruh skrip di bawah ini dirancang untuk dapat di-copy dan di-paste langsung ke fitur "New Terminal" di aplikasi Winbox secara berurutan.</w:t>
      </w:r>
    </w:p>
    <w:p w14:paraId="2E548E3E" w14:textId="77777777" w:rsidR="009E70D3" w:rsidRDefault="00000000">
      <w:pPr>
        <w:pStyle w:val="Heading2"/>
        <w:spacing w:before="360" w:after="120"/>
      </w:pPr>
      <w:r>
        <w:rPr>
          <w:rFonts w:ascii="Arial" w:hAnsi="Arial"/>
          <w:color w:val="38BDF8"/>
        </w:rPr>
        <w:lastRenderedPageBreak/>
        <w:t>Tahap 1: Setup Bridge &amp; VLAN Filtering Layer 2</w:t>
      </w:r>
    </w:p>
    <w:p w14:paraId="7CE1A262" w14:textId="77777777" w:rsidR="009E70D3" w:rsidRDefault="00000000">
      <w:pPr>
        <w:pBdr>
          <w:left w:val="single" w:sz="18" w:space="4" w:color="38BDF8"/>
        </w:pBdr>
        <w:shd w:val="clear" w:color="auto" w:fill="F8FAFC"/>
        <w:spacing w:after="40"/>
        <w:ind w:left="144"/>
      </w:pPr>
      <w:r>
        <w:rPr>
          <w:rFonts w:ascii="Consolas" w:hAnsi="Consolas"/>
          <w:color w:val="0F172A"/>
          <w:sz w:val="18"/>
        </w:rPr>
        <w:t># Identitas Router Cuatrodia</w:t>
      </w:r>
    </w:p>
    <w:p w14:paraId="771F7CD7" w14:textId="77777777" w:rsidR="009E70D3" w:rsidRDefault="00000000">
      <w:pPr>
        <w:pBdr>
          <w:left w:val="single" w:sz="18" w:space="4" w:color="38BDF8"/>
        </w:pBdr>
        <w:shd w:val="clear" w:color="auto" w:fill="F8FAFC"/>
        <w:spacing w:after="40"/>
        <w:ind w:left="144"/>
      </w:pPr>
      <w:r>
        <w:rPr>
          <w:rFonts w:ascii="Consolas" w:hAnsi="Consolas"/>
          <w:color w:val="0F172A"/>
          <w:sz w:val="18"/>
        </w:rPr>
        <w:t>/system identity set name="MikroTik-Core-Cuatrodia"</w:t>
      </w:r>
    </w:p>
    <w:p w14:paraId="0E052C09"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77770658"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Pembuatan Bridge (VLAN Filtering dimatikan sesaat agar tidak terputus)</w:t>
      </w:r>
    </w:p>
    <w:p w14:paraId="2C3B5D33" w14:textId="77777777" w:rsidR="009E70D3" w:rsidRDefault="00000000">
      <w:pPr>
        <w:pBdr>
          <w:left w:val="single" w:sz="18" w:space="4" w:color="38BDF8"/>
        </w:pBdr>
        <w:shd w:val="clear" w:color="auto" w:fill="F8FAFC"/>
        <w:spacing w:after="40"/>
        <w:ind w:left="144"/>
      </w:pPr>
      <w:r>
        <w:rPr>
          <w:rFonts w:ascii="Consolas" w:hAnsi="Consolas"/>
          <w:color w:val="0F172A"/>
          <w:sz w:val="18"/>
        </w:rPr>
        <w:t>/interface bridge</w:t>
      </w:r>
    </w:p>
    <w:p w14:paraId="7C73317C"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name=bridge1 vlan-filtering=no</w:t>
      </w:r>
    </w:p>
    <w:p w14:paraId="6A3E5895"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74D933C0"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Deklarasi Access Port per Interface Fisik (Sambungan ke Switch L2)</w:t>
      </w:r>
    </w:p>
    <w:p w14:paraId="4BA354F8" w14:textId="77777777" w:rsidR="009E70D3" w:rsidRDefault="00000000">
      <w:pPr>
        <w:pBdr>
          <w:left w:val="single" w:sz="18" w:space="4" w:color="38BDF8"/>
        </w:pBdr>
        <w:shd w:val="clear" w:color="auto" w:fill="F8FAFC"/>
        <w:spacing w:after="40"/>
        <w:ind w:left="144"/>
      </w:pPr>
      <w:r>
        <w:rPr>
          <w:rFonts w:ascii="Consolas" w:hAnsi="Consolas"/>
          <w:color w:val="0F172A"/>
          <w:sz w:val="18"/>
        </w:rPr>
        <w:t>/interface bridge port</w:t>
      </w:r>
    </w:p>
    <w:p w14:paraId="53FF90A0"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interface=ether2 pvid=20</w:t>
      </w:r>
    </w:p>
    <w:p w14:paraId="0E5C1E7F"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interface=ether3 pvid=25</w:t>
      </w:r>
    </w:p>
    <w:p w14:paraId="7F0AB5D7"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interface=ether4 pvid=40</w:t>
      </w:r>
    </w:p>
    <w:p w14:paraId="58EEF2CA"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interface=ether5 pvid=50</w:t>
      </w:r>
    </w:p>
    <w:p w14:paraId="61E5089F"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interface=ether6 pvid=60</w:t>
      </w:r>
    </w:p>
    <w:p w14:paraId="2A88A26A"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interface=ether7</w:t>
      </w:r>
    </w:p>
    <w:p w14:paraId="56CB9080"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interface=ether8</w:t>
      </w:r>
    </w:p>
    <w:p w14:paraId="5A737017"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19A00A49" w14:textId="77777777" w:rsidR="009E70D3" w:rsidRDefault="00000000">
      <w:pPr>
        <w:pBdr>
          <w:left w:val="single" w:sz="18" w:space="4" w:color="38BDF8"/>
        </w:pBdr>
        <w:shd w:val="clear" w:color="auto" w:fill="F8FAFC"/>
        <w:spacing w:after="40"/>
        <w:ind w:left="144"/>
      </w:pPr>
      <w:r>
        <w:rPr>
          <w:rFonts w:ascii="Consolas" w:hAnsi="Consolas"/>
          <w:color w:val="0F172A"/>
          <w:sz w:val="18"/>
        </w:rPr>
        <w:t># Deklarasi Trunking untuk Switch Distribusi</w:t>
      </w:r>
    </w:p>
    <w:p w14:paraId="2BB74386" w14:textId="77777777" w:rsidR="009E70D3" w:rsidRDefault="00000000">
      <w:pPr>
        <w:pBdr>
          <w:left w:val="single" w:sz="18" w:space="4" w:color="38BDF8"/>
        </w:pBdr>
        <w:shd w:val="clear" w:color="auto" w:fill="F8FAFC"/>
        <w:spacing w:after="40"/>
        <w:ind w:left="144"/>
      </w:pPr>
      <w:r>
        <w:rPr>
          <w:rFonts w:ascii="Consolas" w:hAnsi="Consolas"/>
          <w:color w:val="0F172A"/>
          <w:sz w:val="18"/>
        </w:rPr>
        <w:t>/interface bridge vlan</w:t>
      </w:r>
    </w:p>
    <w:p w14:paraId="30A63D94"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 vlan-ids=10</w:t>
      </w:r>
    </w:p>
    <w:p w14:paraId="74951EB2"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tagged=bridge1,ether7,ether8 vlan-ids=20,25</w:t>
      </w:r>
    </w:p>
    <w:p w14:paraId="17C77AE4"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 vlan-ids=30</w:t>
      </w:r>
    </w:p>
    <w:p w14:paraId="5AC249C7"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tagged=bridge1,ether7,ether8 vlan-ids=40,50</w:t>
      </w:r>
    </w:p>
    <w:p w14:paraId="6A954609"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 vlan-ids=60</w:t>
      </w:r>
    </w:p>
    <w:p w14:paraId="7BACB2F0"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tagged=bridge1,ether7,ether8 vlan-ids=70</w:t>
      </w:r>
    </w:p>
    <w:p w14:paraId="2B59A211" w14:textId="77777777" w:rsidR="009E70D3" w:rsidRDefault="00000000">
      <w:pPr>
        <w:pBdr>
          <w:left w:val="single" w:sz="18" w:space="4" w:color="38BDF8"/>
        </w:pBdr>
        <w:shd w:val="clear" w:color="auto" w:fill="F8FAFC"/>
        <w:spacing w:after="40"/>
        <w:ind w:left="144"/>
      </w:pPr>
      <w:r>
        <w:rPr>
          <w:rFonts w:ascii="Consolas" w:hAnsi="Consolas"/>
          <w:color w:val="0F172A"/>
          <w:sz w:val="18"/>
        </w:rPr>
        <w:t>add bridge=bridge1 tagged=bridge1,ether7 vlan-ids=99</w:t>
      </w:r>
    </w:p>
    <w:p w14:paraId="28AB29D6"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4970D168"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Mendaftarkan Interface VLAN Virtual</w:t>
      </w:r>
    </w:p>
    <w:p w14:paraId="081E5462"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/interface vlan</w:t>
      </w:r>
    </w:p>
    <w:p w14:paraId="0E97DFAA"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name=vlan10 vlan-id=10</w:t>
      </w:r>
    </w:p>
    <w:p w14:paraId="736C28BD"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name=vlan20 vlan-id=20</w:t>
      </w:r>
    </w:p>
    <w:p w14:paraId="1763CC67"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name=vlan25 vlan-id=25</w:t>
      </w:r>
    </w:p>
    <w:p w14:paraId="6AA55B11"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name=vlan30 vlan-id=30</w:t>
      </w:r>
    </w:p>
    <w:p w14:paraId="64A3783C"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name=vlan40 vlan-id=40</w:t>
      </w:r>
    </w:p>
    <w:p w14:paraId="6E488690"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name=vlan50 vlan-id=50</w:t>
      </w:r>
    </w:p>
    <w:p w14:paraId="6F5F2A4F"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name=vlan60 vlan-id=60</w:t>
      </w:r>
    </w:p>
    <w:p w14:paraId="30E71D66"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name=vlan70 vlan-id=70</w:t>
      </w:r>
    </w:p>
    <w:p w14:paraId="2D5F9FE8" w14:textId="77777777" w:rsidR="009E70D3" w:rsidRDefault="00000000">
      <w:pPr>
        <w:pBdr>
          <w:left w:val="single" w:sz="18" w:space="4" w:color="38BDF8"/>
        </w:pBdr>
        <w:shd w:val="clear" w:color="auto" w:fill="F8FAFC"/>
        <w:spacing w:after="40"/>
        <w:ind w:left="144"/>
      </w:pPr>
      <w:r>
        <w:rPr>
          <w:rFonts w:ascii="Consolas" w:hAnsi="Consolas"/>
          <w:color w:val="0F172A"/>
          <w:sz w:val="18"/>
        </w:rPr>
        <w:t>add interface=bridge1 name=vlan99 vlan-id=99</w:t>
      </w:r>
    </w:p>
    <w:p w14:paraId="4886568E"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64B3662B"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KUNCI: Menyalakan VLAN Filtering</w:t>
      </w:r>
    </w:p>
    <w:p w14:paraId="51635EA1"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/interface bridge set bridge1 vlan-filtering=yes</w:t>
      </w:r>
    </w:p>
    <w:p w14:paraId="6C322C9D" w14:textId="77777777" w:rsidR="009E70D3" w:rsidRPr="006F542F" w:rsidRDefault="009E70D3">
      <w:pPr>
        <w:rPr>
          <w:lang w:val="sv-SE"/>
        </w:rPr>
      </w:pPr>
    </w:p>
    <w:p w14:paraId="5BE672FA" w14:textId="77777777" w:rsidR="009E70D3" w:rsidRDefault="00000000">
      <w:pPr>
        <w:pStyle w:val="Heading2"/>
        <w:spacing w:before="360" w:after="120"/>
      </w:pPr>
      <w:r>
        <w:rPr>
          <w:rFonts w:ascii="Arial" w:hAnsi="Arial"/>
          <w:color w:val="38BDF8"/>
        </w:rPr>
        <w:t>Tahap 2: IP Addressing &amp; Konfigurasi DHCP Server</w:t>
      </w:r>
    </w:p>
    <w:p w14:paraId="32D5C90C" w14:textId="77777777" w:rsidR="009E70D3" w:rsidRDefault="00000000">
      <w:pPr>
        <w:pBdr>
          <w:left w:val="single" w:sz="18" w:space="4" w:color="38BDF8"/>
        </w:pBdr>
        <w:shd w:val="clear" w:color="auto" w:fill="F8FAFC"/>
        <w:spacing w:after="40"/>
        <w:ind w:left="144"/>
      </w:pPr>
      <w:r>
        <w:rPr>
          <w:rFonts w:ascii="Consolas" w:hAnsi="Consolas"/>
          <w:color w:val="0F172A"/>
          <w:sz w:val="18"/>
        </w:rPr>
        <w:t># Memasang Gateway tiap Divisi</w:t>
      </w:r>
    </w:p>
    <w:p w14:paraId="4E8E9E3C" w14:textId="77777777" w:rsidR="009E70D3" w:rsidRDefault="00000000">
      <w:pPr>
        <w:pBdr>
          <w:left w:val="single" w:sz="18" w:space="4" w:color="38BDF8"/>
        </w:pBdr>
        <w:shd w:val="clear" w:color="auto" w:fill="F8FAFC"/>
        <w:spacing w:after="40"/>
        <w:ind w:left="144"/>
      </w:pPr>
      <w:r>
        <w:rPr>
          <w:rFonts w:ascii="Consolas" w:hAnsi="Consolas"/>
          <w:color w:val="0F172A"/>
          <w:sz w:val="18"/>
        </w:rPr>
        <w:lastRenderedPageBreak/>
        <w:t>/ip address</w:t>
      </w:r>
    </w:p>
    <w:p w14:paraId="50594B92"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address=192.168.10.1/24 interface=vlan10 comment="Gateway Management"</w:t>
      </w:r>
    </w:p>
    <w:p w14:paraId="0CB50FD6"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address=192.168.20.1/24 interface=vlan20 comment="Gateway Motion Tim 1"</w:t>
      </w:r>
    </w:p>
    <w:p w14:paraId="192D3885"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address=192.168.25.1/24 interface=vlan25 comment="Gateway Motion Tim 2"</w:t>
      </w:r>
    </w:p>
    <w:p w14:paraId="76DE0D7F"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address=192.168.30.1/24 interface=vlan30 comment="Gateway Meeting Room"</w:t>
      </w:r>
    </w:p>
    <w:p w14:paraId="3FB8B068"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address=192.168.40.1/24 interface=vlan40 comment="Gateway Directory"</w:t>
      </w:r>
    </w:p>
    <w:p w14:paraId="2B545595"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address=192.168.50.1/24 interface=vlan50 comment="Gateway Notion Tim"</w:t>
      </w:r>
    </w:p>
    <w:p w14:paraId="5D63F9C3"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address=192.168.60.1/24 interface=vlan60 comment="Gateway Server Room"</w:t>
      </w:r>
    </w:p>
    <w:p w14:paraId="5F71965D"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address=192.168.70.1/24 interface=vlan70 comment="Gateway Ekspansi L2"</w:t>
      </w:r>
    </w:p>
    <w:p w14:paraId="23A25689"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address=192.168.99.1/24 interface=vlan99 comment="Gateway Office Roaming"</w:t>
      </w:r>
    </w:p>
    <w:p w14:paraId="25DE9D10"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683C39BD" w14:textId="77777777" w:rsidR="009E70D3" w:rsidRDefault="00000000">
      <w:pPr>
        <w:pBdr>
          <w:left w:val="single" w:sz="18" w:space="4" w:color="38BDF8"/>
        </w:pBdr>
        <w:shd w:val="clear" w:color="auto" w:fill="F8FAFC"/>
        <w:spacing w:after="40"/>
        <w:ind w:left="144"/>
      </w:pPr>
      <w:r>
        <w:rPr>
          <w:rFonts w:ascii="Consolas" w:hAnsi="Consolas"/>
          <w:color w:val="0F172A"/>
          <w:sz w:val="18"/>
        </w:rPr>
        <w:t># Rentang IP Otomatis (Range .100 ke atas, Range bawah untuk Static)</w:t>
      </w:r>
    </w:p>
    <w:p w14:paraId="697FFA13" w14:textId="77777777" w:rsidR="009E70D3" w:rsidRDefault="00000000">
      <w:pPr>
        <w:pBdr>
          <w:left w:val="single" w:sz="18" w:space="4" w:color="38BDF8"/>
        </w:pBdr>
        <w:shd w:val="clear" w:color="auto" w:fill="F8FAFC"/>
        <w:spacing w:after="40"/>
        <w:ind w:left="144"/>
      </w:pPr>
      <w:r>
        <w:rPr>
          <w:rFonts w:ascii="Consolas" w:hAnsi="Consolas"/>
          <w:color w:val="0F172A"/>
          <w:sz w:val="18"/>
        </w:rPr>
        <w:t>/ip pool</w:t>
      </w:r>
    </w:p>
    <w:p w14:paraId="6DA992C0"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name=pool-mgmt    ranges=192.168.10.100-192.168.10.150</w:t>
      </w:r>
    </w:p>
    <w:p w14:paraId="1D6FC684"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name=pool-motion1 ranges=192.168.20.100-192.168.20.200</w:t>
      </w:r>
    </w:p>
    <w:p w14:paraId="641F65AE"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name=pool-motion2 ranges=192.168.25.100-192.168.25.200</w:t>
      </w:r>
    </w:p>
    <w:p w14:paraId="238CB91A"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name=pool-meeting ranges=192.168.30.100-192.168.30.200</w:t>
      </w:r>
    </w:p>
    <w:p w14:paraId="68A5DBB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name=pool-dir     ranges=192.168.40.100-192.168.40.200</w:t>
      </w:r>
    </w:p>
    <w:p w14:paraId="3DEA909C"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name=pool-notion  ranges=192.168.50.100-192.168.50.200</w:t>
      </w:r>
    </w:p>
    <w:p w14:paraId="6ABA930D"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name=pool-server  ranges=192.168.60.100-192.168.60.120</w:t>
      </w:r>
    </w:p>
    <w:p w14:paraId="12A84686"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name=pool-l2      ranges=192.168.70.100-192.168.70.200</w:t>
      </w:r>
    </w:p>
    <w:p w14:paraId="5CA62C43"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name=pool-roaming ranges=192.168.99.100-192.168.99.250</w:t>
      </w:r>
    </w:p>
    <w:p w14:paraId="6DFCFF46"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1DDA00B7"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DHCP Server setup per Interface VLAN</w:t>
      </w:r>
    </w:p>
    <w:p w14:paraId="4F5A2FB1" w14:textId="77777777" w:rsidR="009E70D3" w:rsidRDefault="00000000">
      <w:pPr>
        <w:pBdr>
          <w:left w:val="single" w:sz="18" w:space="4" w:color="38BDF8"/>
        </w:pBdr>
        <w:shd w:val="clear" w:color="auto" w:fill="F8FAFC"/>
        <w:spacing w:after="40"/>
        <w:ind w:left="144"/>
      </w:pPr>
      <w:r>
        <w:rPr>
          <w:rFonts w:ascii="Consolas" w:hAnsi="Consolas"/>
          <w:color w:val="0F172A"/>
          <w:sz w:val="18"/>
        </w:rPr>
        <w:t>/ip dhcp-server</w:t>
      </w:r>
    </w:p>
    <w:p w14:paraId="51E47084"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name=dhcp-mgmt    interface=vlan10 address-pool=pool-mgmt    disabled=no</w:t>
      </w:r>
    </w:p>
    <w:p w14:paraId="43BD6247"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name=dhcp-motion1 interface=vlan20 address-pool=pool-motion1 disabled=no</w:t>
      </w:r>
    </w:p>
    <w:p w14:paraId="53700DF7"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name=dhcp-motion2 interface=vlan25 address-pool=pool-motion2 disabled=no</w:t>
      </w:r>
    </w:p>
    <w:p w14:paraId="0CD4A436"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name=dhcp-meeting interface=vlan30 address-pool=pool-meeting disabled=no</w:t>
      </w:r>
    </w:p>
    <w:p w14:paraId="54AC592C"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name=dhcp-dir     interface=vlan40 address-pool=pool-dir     disabled=no</w:t>
      </w:r>
    </w:p>
    <w:p w14:paraId="72E5D79B"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name=dhcp-notion  interface=vlan50 address-pool=pool-notion  disabled=no</w:t>
      </w:r>
    </w:p>
    <w:p w14:paraId="768D415A"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name=dhcp-server  interface=vlan60 address-pool=pool-server  disabled=no</w:t>
      </w:r>
    </w:p>
    <w:p w14:paraId="24111734"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name=dhcp-l2      interface=vlan70 address-pool=pool-l2      disabled=no</w:t>
      </w:r>
    </w:p>
    <w:p w14:paraId="3EB3E2F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name=dhcp-roaming interface=vlan99 address-pool=pool-roaming disabled=no</w:t>
      </w:r>
    </w:p>
    <w:p w14:paraId="1616AC45"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7EDB8FAE" w14:textId="77777777" w:rsidR="009E70D3" w:rsidRDefault="00000000">
      <w:pPr>
        <w:pBdr>
          <w:left w:val="single" w:sz="18" w:space="4" w:color="38BDF8"/>
        </w:pBdr>
        <w:shd w:val="clear" w:color="auto" w:fill="F8FAFC"/>
        <w:spacing w:after="40"/>
        <w:ind w:left="144"/>
      </w:pPr>
      <w:r>
        <w:rPr>
          <w:rFonts w:ascii="Consolas" w:hAnsi="Consolas"/>
          <w:color w:val="0F172A"/>
          <w:sz w:val="18"/>
        </w:rPr>
        <w:t># Pengaturan Subnet Mask, Gateway, dan Resolusi DNS</w:t>
      </w:r>
    </w:p>
    <w:p w14:paraId="48240464" w14:textId="77777777" w:rsidR="009E70D3" w:rsidRDefault="00000000">
      <w:pPr>
        <w:pBdr>
          <w:left w:val="single" w:sz="18" w:space="4" w:color="38BDF8"/>
        </w:pBdr>
        <w:shd w:val="clear" w:color="auto" w:fill="F8FAFC"/>
        <w:spacing w:after="40"/>
        <w:ind w:left="144"/>
      </w:pPr>
      <w:r>
        <w:rPr>
          <w:rFonts w:ascii="Consolas" w:hAnsi="Consolas"/>
          <w:color w:val="0F172A"/>
          <w:sz w:val="18"/>
        </w:rPr>
        <w:t>/ip dhcp-server network</w:t>
      </w:r>
    </w:p>
    <w:p w14:paraId="28C945AC"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address=192.168.10.0/24 gateway=192.168.10.1 dns-server=8.8.8.8,1.1.1.1</w:t>
      </w:r>
    </w:p>
    <w:p w14:paraId="4C82AD0D"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address=192.168.20.0/24 gateway=192.168.20.1 dns-server=8.8.8.8,1.1.1.1</w:t>
      </w:r>
    </w:p>
    <w:p w14:paraId="4C35B632"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address=192.168.25.0/24 gateway=192.168.25.1 dns-server=8.8.8.8,1.1.1.1</w:t>
      </w:r>
    </w:p>
    <w:p w14:paraId="439B7A46"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address=192.168.30.0/24 gateway=192.168.30.1 dns-server=8.8.8.8,1.1.1.1</w:t>
      </w:r>
    </w:p>
    <w:p w14:paraId="3EAEAEAA"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address=192.168.40.0/24 gateway=192.168.40.1 dns-server=8.8.8.8,1.1.1.1</w:t>
      </w:r>
    </w:p>
    <w:p w14:paraId="4E6F846D"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address=192.168.50.0/24 gateway=192.168.50.1 dns-server=8.8.8.8,1.1.1.1</w:t>
      </w:r>
    </w:p>
    <w:p w14:paraId="27382D2E"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address=192.168.60.0/24 gateway=192.168.60.1 dns-server=8.8.8.8,1.1.1.1</w:t>
      </w:r>
    </w:p>
    <w:p w14:paraId="312A008C"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address=192.168.70.0/24 gateway=192.168.70.1 dns-server=8.8.8.8,1.1.1.1</w:t>
      </w:r>
    </w:p>
    <w:p w14:paraId="3363D599" w14:textId="77777777" w:rsidR="009E70D3" w:rsidRDefault="00000000">
      <w:pPr>
        <w:pBdr>
          <w:left w:val="single" w:sz="18" w:space="4" w:color="38BDF8"/>
        </w:pBdr>
        <w:shd w:val="clear" w:color="auto" w:fill="F8FAFC"/>
        <w:spacing w:after="40"/>
        <w:ind w:left="144"/>
      </w:pPr>
      <w:r>
        <w:rPr>
          <w:rFonts w:ascii="Consolas" w:hAnsi="Consolas"/>
          <w:color w:val="0F172A"/>
          <w:sz w:val="18"/>
        </w:rPr>
        <w:t>add address=192.168.99.0/24 gateway=192.168.99.1 dns-server=8.8.8.8,1.1.1.1</w:t>
      </w:r>
    </w:p>
    <w:p w14:paraId="18062726" w14:textId="77777777" w:rsidR="009E70D3" w:rsidRDefault="009E70D3"/>
    <w:p w14:paraId="3F18AB1B" w14:textId="77777777" w:rsidR="009E70D3" w:rsidRPr="006F542F" w:rsidRDefault="00000000">
      <w:pPr>
        <w:pStyle w:val="Heading2"/>
        <w:spacing w:before="360" w:after="120"/>
        <w:rPr>
          <w:lang w:val="sv-SE"/>
        </w:rPr>
      </w:pPr>
      <w:r w:rsidRPr="006F542F">
        <w:rPr>
          <w:rFonts w:ascii="Arial" w:hAnsi="Arial"/>
          <w:color w:val="38BDF8"/>
          <w:lang w:val="sv-SE"/>
        </w:rPr>
        <w:lastRenderedPageBreak/>
        <w:t>Tahap 3: Proteksi Keamanan &amp; Segmentasi Firewall (Default-Deny)</w:t>
      </w:r>
    </w:p>
    <w:p w14:paraId="3068FD88" w14:textId="77777777" w:rsidR="009E70D3" w:rsidRDefault="00000000">
      <w:pPr>
        <w:pBdr>
          <w:left w:val="single" w:sz="18" w:space="4" w:color="38BDF8"/>
        </w:pBdr>
        <w:shd w:val="clear" w:color="auto" w:fill="F8FAFC"/>
        <w:spacing w:after="40"/>
        <w:ind w:left="144"/>
      </w:pPr>
      <w:r>
        <w:rPr>
          <w:rFonts w:ascii="Consolas" w:hAnsi="Consolas"/>
          <w:color w:val="0F172A"/>
          <w:sz w:val="18"/>
        </w:rPr>
        <w:t>/ip firewall filter</w:t>
      </w:r>
    </w:p>
    <w:p w14:paraId="46D31243" w14:textId="77777777" w:rsidR="009E70D3" w:rsidRDefault="00000000">
      <w:pPr>
        <w:pBdr>
          <w:left w:val="single" w:sz="18" w:space="4" w:color="38BDF8"/>
        </w:pBdr>
        <w:shd w:val="clear" w:color="auto" w:fill="F8FAFC"/>
        <w:spacing w:after="40"/>
        <w:ind w:left="144"/>
      </w:pPr>
      <w:r>
        <w:rPr>
          <w:rFonts w:ascii="Consolas" w:hAnsi="Consolas"/>
          <w:color w:val="0F172A"/>
          <w:sz w:val="18"/>
        </w:rPr>
        <w:t># Proteksi Core Router</w:t>
      </w:r>
    </w:p>
    <w:p w14:paraId="2A707599"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chain=input connection-state=established,related action=accept</w:t>
      </w:r>
    </w:p>
    <w:p w14:paraId="375C3F95"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chain=input connection-state=invalid action=drop</w:t>
      </w:r>
    </w:p>
    <w:p w14:paraId="68FFF82A"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chain=input in-interface=vlan10 action=accept comment="Allow IT Mgmt"</w:t>
      </w:r>
    </w:p>
    <w:p w14:paraId="3EE05693"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chain=input action=drop comment="Default Drop Input"</w:t>
      </w:r>
    </w:p>
    <w:p w14:paraId="3F660DC9"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492B9D54"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Pembatasan Lintas Divisi (Inter-VLAN)</w:t>
      </w:r>
    </w:p>
    <w:p w14:paraId="293F7A08"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connection-state=established,related action=accept</w:t>
      </w:r>
    </w:p>
    <w:p w14:paraId="03394892"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connection-state=invalid action=drop</w:t>
      </w:r>
    </w:p>
    <w:p w14:paraId="47A1BD57"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22E98435"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Pemisahan area publik &amp; rapat (Tidak bisa lihat jaringan Cuatrodia)</w:t>
      </w:r>
    </w:p>
    <w:p w14:paraId="7381A850"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src-address=192.168.99.0/24 dst-address=192.168.0.0/16 action=drop comment="BLOCK: Roaming -&gt; Internal"</w:t>
      </w:r>
    </w:p>
    <w:p w14:paraId="5022F4B4"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src-address=192.168.30.0/24 dst-address=192.168.0.0/16 action=drop comment="BLOCK: Meeting -&gt; Internal"</w:t>
      </w:r>
    </w:p>
    <w:p w14:paraId="6812901B"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2B2F392C" w14:textId="77777777" w:rsidR="009E70D3" w:rsidRDefault="00000000">
      <w:pPr>
        <w:pBdr>
          <w:left w:val="single" w:sz="18" w:space="4" w:color="38BDF8"/>
        </w:pBdr>
        <w:shd w:val="clear" w:color="auto" w:fill="F8FAFC"/>
        <w:spacing w:after="40"/>
        <w:ind w:left="144"/>
      </w:pPr>
      <w:r>
        <w:rPr>
          <w:rFonts w:ascii="Consolas" w:hAnsi="Consolas"/>
          <w:color w:val="0F172A"/>
          <w:sz w:val="18"/>
        </w:rPr>
        <w:t># Izin Hak Akses Khusus</w:t>
      </w:r>
    </w:p>
    <w:p w14:paraId="4DB10CE6"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dst-address=192.168.60.0/24 src-address=192.168.0.0/16 action=accept comment="ALLOW: Ke Server Room"</w:t>
      </w:r>
    </w:p>
    <w:p w14:paraId="1C48AB13"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src-address=192.168.40.0/24 dst-address=192.168.50.0/24 action=accept comment="ALLOW: Directory &lt;-&gt; Notion"</w:t>
      </w:r>
    </w:p>
    <w:p w14:paraId="2AD7B160"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src-address=192.168.50.0/24 dst-address=192.168.40.0/24 action=accept</w:t>
      </w:r>
    </w:p>
    <w:p w14:paraId="2FBC6F91"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6B10D049"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Drop Semua yang Tidak Diizinkan di Atas</w:t>
      </w:r>
    </w:p>
    <w:p w14:paraId="7F136CB6"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src-address=192.168.0.0/16 dst-address=192.168.0.0/16 action=drop comment="DEFAULT DROP: Inter-VLAN"</w:t>
      </w:r>
    </w:p>
    <w:p w14:paraId="273E8D69"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25C3C266"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Pemberian Akses Internet (NAT)</w:t>
      </w:r>
    </w:p>
    <w:p w14:paraId="620580F2"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/ip firewall nat</w:t>
      </w:r>
    </w:p>
    <w:p w14:paraId="08309F1B"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chain=srcnat out-interface=ether1 action=masquerade</w:t>
      </w:r>
    </w:p>
    <w:p w14:paraId="4C548475" w14:textId="77777777" w:rsidR="009E70D3" w:rsidRDefault="009E70D3"/>
    <w:p w14:paraId="616A5870" w14:textId="77777777" w:rsidR="009E70D3" w:rsidRDefault="00000000">
      <w:pPr>
        <w:pStyle w:val="Heading2"/>
        <w:spacing w:before="360" w:after="120"/>
      </w:pPr>
      <w:r>
        <w:rPr>
          <w:rFonts w:ascii="Arial" w:hAnsi="Arial"/>
          <w:color w:val="38BDF8"/>
        </w:rPr>
        <w:t>Tahap 4: Pemerataan QoS Berbasis Dinamis (PCQ + Queue Tree)</w:t>
      </w:r>
    </w:p>
    <w:p w14:paraId="47CFBC05" w14:textId="77777777" w:rsidR="009E70D3" w:rsidRDefault="00000000">
      <w:pPr>
        <w:pBdr>
          <w:left w:val="single" w:sz="18" w:space="4" w:color="38BDF8"/>
        </w:pBdr>
        <w:shd w:val="clear" w:color="auto" w:fill="F8FAFC"/>
        <w:spacing w:after="40"/>
        <w:ind w:left="144"/>
      </w:pPr>
      <w:r>
        <w:rPr>
          <w:rFonts w:ascii="Consolas" w:hAnsi="Consolas"/>
          <w:color w:val="0F172A"/>
          <w:sz w:val="18"/>
        </w:rPr>
        <w:t># Algoritma pemerataan kecepatan berbasis Koneksi PCQ</w:t>
      </w:r>
    </w:p>
    <w:p w14:paraId="076CE4E9" w14:textId="77777777" w:rsidR="009E70D3" w:rsidRDefault="00000000">
      <w:pPr>
        <w:pBdr>
          <w:left w:val="single" w:sz="18" w:space="4" w:color="38BDF8"/>
        </w:pBdr>
        <w:shd w:val="clear" w:color="auto" w:fill="F8FAFC"/>
        <w:spacing w:after="40"/>
        <w:ind w:left="144"/>
      </w:pPr>
      <w:r>
        <w:rPr>
          <w:rFonts w:ascii="Consolas" w:hAnsi="Consolas"/>
          <w:color w:val="0F172A"/>
          <w:sz w:val="18"/>
        </w:rPr>
        <w:t>/queue type</w:t>
      </w:r>
    </w:p>
    <w:p w14:paraId="779670FE"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name=pcq-download kind=pcq pcq-classifier=dst-address pcq-limit=50KiB</w:t>
      </w:r>
    </w:p>
    <w:p w14:paraId="6179C2DF"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name=pcq-upload   kind=pcq pcq-classifier=src-address pcq-limit=50KiB</w:t>
      </w:r>
    </w:p>
    <w:p w14:paraId="1735D5EE"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075CDB0A" w14:textId="77777777" w:rsidR="009E70D3" w:rsidRDefault="00000000">
      <w:pPr>
        <w:pBdr>
          <w:left w:val="single" w:sz="18" w:space="4" w:color="38BDF8"/>
        </w:pBdr>
        <w:shd w:val="clear" w:color="auto" w:fill="F8FAFC"/>
        <w:spacing w:after="40"/>
        <w:ind w:left="144"/>
      </w:pPr>
      <w:r>
        <w:rPr>
          <w:rFonts w:ascii="Consolas" w:hAnsi="Consolas"/>
          <w:color w:val="0F172A"/>
          <w:sz w:val="18"/>
        </w:rPr>
        <w:t># Penanda Paket Mangle</w:t>
      </w:r>
    </w:p>
    <w:p w14:paraId="104BBE5E" w14:textId="77777777" w:rsidR="009E70D3" w:rsidRDefault="00000000">
      <w:pPr>
        <w:pBdr>
          <w:left w:val="single" w:sz="18" w:space="4" w:color="38BDF8"/>
        </w:pBdr>
        <w:shd w:val="clear" w:color="auto" w:fill="F8FAFC"/>
        <w:spacing w:after="40"/>
        <w:ind w:left="144"/>
      </w:pPr>
      <w:r>
        <w:rPr>
          <w:rFonts w:ascii="Consolas" w:hAnsi="Consolas"/>
          <w:color w:val="0F172A"/>
          <w:sz w:val="18"/>
        </w:rPr>
        <w:t>/ip firewall mangle</w:t>
      </w:r>
    </w:p>
    <w:p w14:paraId="44D2C44F"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src-address=192.168.20.0/24 action=mark-packet new-packet-mark=vlan20-up passthrough=no</w:t>
      </w:r>
    </w:p>
    <w:p w14:paraId="64C1F253"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dst-address=192.168.20.0/24 action=mark-packet new-packet-mark=vlan20-down passthrough=no</w:t>
      </w:r>
    </w:p>
    <w:p w14:paraId="7F7A3C01" w14:textId="77777777" w:rsidR="009E70D3" w:rsidRDefault="00000000">
      <w:pPr>
        <w:pBdr>
          <w:left w:val="single" w:sz="18" w:space="4" w:color="38BDF8"/>
        </w:pBdr>
        <w:shd w:val="clear" w:color="auto" w:fill="F8FAFC"/>
        <w:spacing w:after="40"/>
        <w:ind w:left="144"/>
      </w:pPr>
      <w:r>
        <w:rPr>
          <w:rFonts w:ascii="Consolas" w:hAnsi="Consolas"/>
          <w:color w:val="0F172A"/>
          <w:sz w:val="18"/>
        </w:rPr>
        <w:lastRenderedPageBreak/>
        <w:t>add chain=forward src-address=192.168.25.0/24 action=mark-packet new-packet-mark=vlan25-up passthrough=no</w:t>
      </w:r>
    </w:p>
    <w:p w14:paraId="0F5CFB1C"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dst-address=192.168.25.0/24 action=mark-packet new-packet-mark=vlan25-down passthrough=no</w:t>
      </w:r>
    </w:p>
    <w:p w14:paraId="7D1A27AD"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src-address=192.168.40.0/24 action=mark-packet new-packet-mark=vlan40-up passthrough=no</w:t>
      </w:r>
    </w:p>
    <w:p w14:paraId="6F711520"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dst-address=192.168.40.0/24 action=mark-packet new-packet-mark=vlan40-down passthrough=no</w:t>
      </w:r>
    </w:p>
    <w:p w14:paraId="60446170"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src-address=192.168.50.0/24 action=mark-packet new-packet-mark=vlan50-up passthrough=no</w:t>
      </w:r>
    </w:p>
    <w:p w14:paraId="3A5AE66C"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dst-address=192.168.50.0/24 action=mark-packet new-packet-mark=vlan50-down passthrough=no</w:t>
      </w:r>
    </w:p>
    <w:p w14:paraId="4C4683D1"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src-address=192.168.30.0/24 action=mark-packet new-packet-mark=vlan30-up passthrough=no</w:t>
      </w:r>
    </w:p>
    <w:p w14:paraId="483BC6D0"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dst-address=192.168.30.0/24 action=mark-packet new-packet-mark=vlan30-down passthrough=no</w:t>
      </w:r>
    </w:p>
    <w:p w14:paraId="3846E3E4"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src-address=192.168.99.0/24 action=mark-packet new-packet-mark=vlan99-up passthrough=no</w:t>
      </w:r>
    </w:p>
    <w:p w14:paraId="12A182DD" w14:textId="77777777" w:rsidR="009E70D3" w:rsidRDefault="00000000">
      <w:pPr>
        <w:pBdr>
          <w:left w:val="single" w:sz="18" w:space="4" w:color="38BDF8"/>
        </w:pBdr>
        <w:shd w:val="clear" w:color="auto" w:fill="F8FAFC"/>
        <w:spacing w:after="40"/>
        <w:ind w:left="144"/>
      </w:pPr>
      <w:r>
        <w:rPr>
          <w:rFonts w:ascii="Consolas" w:hAnsi="Consolas"/>
          <w:color w:val="0F172A"/>
          <w:sz w:val="18"/>
        </w:rPr>
        <w:t>add chain=forward dst-address=192.168.99.0/24 action=mark-packet new-packet-mark=vlan99-down passthrough=no</w:t>
      </w:r>
    </w:p>
    <w:p w14:paraId="59261460"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24E89AA4" w14:textId="77777777" w:rsidR="009E70D3" w:rsidRPr="006F542F" w:rsidRDefault="00000000">
      <w:pPr>
        <w:pBdr>
          <w:left w:val="single" w:sz="18" w:space="4" w:color="38BDF8"/>
        </w:pBdr>
        <w:shd w:val="clear" w:color="auto" w:fill="F8FAFC"/>
        <w:spacing w:after="40"/>
        <w:ind w:left="144"/>
        <w:rPr>
          <w:lang w:val="sv-SE"/>
        </w:rPr>
      </w:pPr>
      <w:r w:rsidRPr="006F542F">
        <w:rPr>
          <w:rFonts w:ascii="Consolas" w:hAnsi="Consolas"/>
          <w:color w:val="0F172A"/>
          <w:sz w:val="18"/>
          <w:lang w:val="sv-SE"/>
        </w:rPr>
        <w:t># Induk Antrean Tree dengan Limitasi per Divisi</w:t>
      </w:r>
    </w:p>
    <w:p w14:paraId="0A815169" w14:textId="77777777" w:rsidR="009E70D3" w:rsidRDefault="00000000">
      <w:pPr>
        <w:pBdr>
          <w:left w:val="single" w:sz="18" w:space="4" w:color="38BDF8"/>
        </w:pBdr>
        <w:shd w:val="clear" w:color="auto" w:fill="F8FAFC"/>
        <w:spacing w:after="40"/>
        <w:ind w:left="144"/>
      </w:pPr>
      <w:r>
        <w:rPr>
          <w:rFonts w:ascii="Consolas" w:hAnsi="Consolas"/>
          <w:color w:val="0F172A"/>
          <w:sz w:val="18"/>
        </w:rPr>
        <w:t>/queue tree</w:t>
      </w:r>
    </w:p>
    <w:p w14:paraId="1E1CD5BB"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name=vlan20-down parent=global queue=pcq-download max-limit=30M packet-mark=vlan20-down priority=8</w:t>
      </w:r>
    </w:p>
    <w:p w14:paraId="53401D5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name=vlan20-up   parent=global queue=pcq-upload   max-limit=10M packet-mark=vlan20-up priority=8</w:t>
      </w:r>
    </w:p>
    <w:p w14:paraId="5DB21AC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name=vlan25-down parent=global queue=pcq-download max-limit=30M packet-mark=vlan25-down priority=8</w:t>
      </w:r>
    </w:p>
    <w:p w14:paraId="14B9F00E"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name=vlan25-up   parent=global queue=pcq-upload   max-limit=10M packet-mark=vlan25-up priority=8</w:t>
      </w:r>
    </w:p>
    <w:p w14:paraId="3C3AFF8F"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name=vlan40-down parent=global queue=pcq-download max-limit=20M packet-mark=vlan40-down priority=4</w:t>
      </w:r>
    </w:p>
    <w:p w14:paraId="3E6AECD0"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name=vlan40-up   parent=global queue=pcq-upload   max-limit=5M packet-mark=vlan40-up priority=4</w:t>
      </w:r>
    </w:p>
    <w:p w14:paraId="270BB591"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name=vlan50-down parent=global queue=pcq-download max-limit=20M packet-mark=vlan50-down priority=4</w:t>
      </w:r>
    </w:p>
    <w:p w14:paraId="07413287"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name=vlan50-up   parent=global queue=pcq-upload   max-limit=5M packet-mark=vlan50-up priority=4</w:t>
      </w:r>
    </w:p>
    <w:p w14:paraId="6B3C170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name=vlan30-down parent=global queue=pcq-download max-limit=15M packet-mark=vlan30-down priority=2</w:t>
      </w:r>
    </w:p>
    <w:p w14:paraId="7B4BFA92"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name=vlan30-up   parent=global queue=pcq-upload   max-limit=5M packet-mark=vlan30-up priority=2</w:t>
      </w:r>
    </w:p>
    <w:p w14:paraId="2CD8B8A3"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name=vlan99-down parent=global queue=pcq-download max-limit=10M packet-mark=vlan99-down priority=1</w:t>
      </w:r>
    </w:p>
    <w:p w14:paraId="113019F6"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name=vlan99-up   parent=global queue=pcq-upload   max-limit=3M packet-mark=vlan99-up priority=1</w:t>
      </w:r>
    </w:p>
    <w:p w14:paraId="7D60B68C" w14:textId="77777777" w:rsidR="009E70D3" w:rsidRDefault="009E70D3"/>
    <w:p w14:paraId="0248244E" w14:textId="77777777" w:rsidR="009E70D3" w:rsidRDefault="00000000">
      <w:pPr>
        <w:pStyle w:val="Heading2"/>
        <w:spacing w:before="360" w:after="120"/>
      </w:pPr>
      <w:r>
        <w:rPr>
          <w:rFonts w:ascii="Arial" w:hAnsi="Arial"/>
          <w:color w:val="38BDF8"/>
        </w:rPr>
        <w:lastRenderedPageBreak/>
        <w:t>Tahap 5: Sentralisasi Pengendali Wireless (CAPsMAN)</w:t>
      </w:r>
    </w:p>
    <w:p w14:paraId="24A5792A" w14:textId="77777777" w:rsidR="009E70D3" w:rsidRDefault="00000000">
      <w:pPr>
        <w:pBdr>
          <w:left w:val="single" w:sz="18" w:space="4" w:color="38BDF8"/>
        </w:pBdr>
        <w:shd w:val="clear" w:color="auto" w:fill="F8FAFC"/>
        <w:spacing w:after="40"/>
        <w:ind w:left="144"/>
      </w:pPr>
      <w:r>
        <w:rPr>
          <w:rFonts w:ascii="Consolas" w:hAnsi="Consolas"/>
          <w:color w:val="0F172A"/>
          <w:sz w:val="18"/>
        </w:rPr>
        <w:t>/caps-man security</w:t>
      </w:r>
    </w:p>
    <w:p w14:paraId="7B25F5E8"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name=sec-motion    authentication-types=wpa2-psk encryption=aes-ccm passphrase="PassMotion123!"</w:t>
      </w:r>
    </w:p>
    <w:p w14:paraId="7A57B838"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name=sec-directory authentication-types=wpa2-psk encryption=aes-ccm passphrase="PassDirectory123!"</w:t>
      </w:r>
    </w:p>
    <w:p w14:paraId="12432EC3"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name=sec-notion    authentication-types=wpa2-psk encryption=aes-ccm passphrase="PassNotion123!"</w:t>
      </w:r>
    </w:p>
    <w:p w14:paraId="3665B067"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name=sec-roaming   authentication-types=wpa2-psk encryption=aes-ccm passphrase="KantorRoaming123"</w:t>
      </w:r>
    </w:p>
    <w:p w14:paraId="762D36C8"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name=sec-rapat     authentication-types=wpa2-psk encryption=aes-ccm passphrase="changeme123"</w:t>
      </w:r>
    </w:p>
    <w:p w14:paraId="3F9B8EEB"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4DC69560" w14:textId="77777777" w:rsidR="009E70D3" w:rsidRDefault="00000000">
      <w:pPr>
        <w:pBdr>
          <w:left w:val="single" w:sz="18" w:space="4" w:color="38BDF8"/>
        </w:pBdr>
        <w:shd w:val="clear" w:color="auto" w:fill="F8FAFC"/>
        <w:spacing w:after="40"/>
        <w:ind w:left="144"/>
      </w:pPr>
      <w:r>
        <w:rPr>
          <w:rFonts w:ascii="Consolas" w:hAnsi="Consolas"/>
          <w:color w:val="0F172A"/>
          <w:sz w:val="18"/>
        </w:rPr>
        <w:t>/caps-man channel</w:t>
      </w:r>
    </w:p>
    <w:p w14:paraId="565D7311"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name=ch-2ghz frequency=2437 band=2ghz-b/g/n control-channel-width=20mhz</w:t>
      </w:r>
    </w:p>
    <w:p w14:paraId="5A14424B"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name=ch-5ghz frequency=5180 band=5ghz-a/n/ac control-channel-width=80mhz</w:t>
      </w:r>
    </w:p>
    <w:p w14:paraId="56401F65"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750151F6" w14:textId="77777777" w:rsidR="009E70D3" w:rsidRDefault="00000000">
      <w:pPr>
        <w:pBdr>
          <w:left w:val="single" w:sz="18" w:space="4" w:color="38BDF8"/>
        </w:pBdr>
        <w:shd w:val="clear" w:color="auto" w:fill="F8FAFC"/>
        <w:spacing w:after="40"/>
        <w:ind w:left="144"/>
      </w:pPr>
      <w:r>
        <w:rPr>
          <w:rFonts w:ascii="Consolas" w:hAnsi="Consolas"/>
          <w:color w:val="0F172A"/>
          <w:sz w:val="18"/>
        </w:rPr>
        <w:t>/caps-man datapath</w:t>
      </w:r>
    </w:p>
    <w:p w14:paraId="4EB23643"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name=dp-motion  bridge=bridge1 vlan-mode=use-tag vlan-id=20</w:t>
      </w:r>
    </w:p>
    <w:p w14:paraId="25D897C3"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name=dp-motion2 bridge=bridge1 vlan-mode=use-tag vlan-id=25</w:t>
      </w:r>
    </w:p>
    <w:p w14:paraId="0142CB24"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name=dp-direct  bridge=bridge1 vlan-mode=use-tag vlan-id=40</w:t>
      </w:r>
    </w:p>
    <w:p w14:paraId="7A77D980"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name=dp-notion  bridge=bridge1 vlan-mode=use-tag vlan-id=50</w:t>
      </w:r>
    </w:p>
    <w:p w14:paraId="62DFF0E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name=dp-rapat   bridge=bridge1 vlan-mode=use-tag vlan-id=30</w:t>
      </w:r>
    </w:p>
    <w:p w14:paraId="44296E10"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name=dp-roaming bridge=bridge1 vlan-mode=use-tag vlan-id=99</w:t>
      </w:r>
    </w:p>
    <w:p w14:paraId="047032BC"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5F56FE62" w14:textId="77777777" w:rsidR="009E70D3" w:rsidRDefault="00000000">
      <w:pPr>
        <w:pBdr>
          <w:left w:val="single" w:sz="18" w:space="4" w:color="38BDF8"/>
        </w:pBdr>
        <w:shd w:val="clear" w:color="auto" w:fill="F8FAFC"/>
        <w:spacing w:after="40"/>
        <w:ind w:left="144"/>
      </w:pPr>
      <w:r>
        <w:rPr>
          <w:rFonts w:ascii="Consolas" w:hAnsi="Consolas"/>
          <w:color w:val="0F172A"/>
          <w:sz w:val="18"/>
        </w:rPr>
        <w:t>/caps-man configuration</w:t>
      </w:r>
    </w:p>
    <w:p w14:paraId="2769D643"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name=cfg-motion    ssid=Motion_Team    security=sec-motion    datapath=dp-motion  channel=ch-5ghz</w:t>
      </w:r>
    </w:p>
    <w:p w14:paraId="224D87F5"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name=cfg-motion2   ssid=Motion_Team    security=sec-motion    datapath=dp-motion2 channel=ch-5ghz</w:t>
      </w:r>
    </w:p>
    <w:p w14:paraId="13657DA6"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name=cfg-directory ssid=Directory_Net  security=sec-directory datapath=dp-direct  channel=ch-5ghz</w:t>
      </w:r>
    </w:p>
    <w:p w14:paraId="37921342"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name=cfg-notion    ssid=Notion_Net     security=sec-notion    datapath=dp-notion  channel=ch-5ghz</w:t>
      </w:r>
    </w:p>
    <w:p w14:paraId="79F9AF87"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name=cfg-rapat     ssid=Meeting_Room   security=sec-rapat     datapath=dp-rapat   channel=ch-2ghz</w:t>
      </w:r>
    </w:p>
    <w:p w14:paraId="7ACFC51A"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name=cfg-roaming   ssid=Office_Roaming security=sec-roaming   datapath=dp-roaming channel=ch-5ghz</w:t>
      </w:r>
    </w:p>
    <w:p w14:paraId="0FC9686A"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3CB768A0" w14:textId="77777777" w:rsidR="009E70D3" w:rsidRDefault="00000000">
      <w:pPr>
        <w:pBdr>
          <w:left w:val="single" w:sz="18" w:space="4" w:color="38BDF8"/>
        </w:pBdr>
        <w:shd w:val="clear" w:color="auto" w:fill="F8FAFC"/>
        <w:spacing w:after="40"/>
        <w:ind w:left="144"/>
      </w:pPr>
      <w:r>
        <w:rPr>
          <w:rFonts w:ascii="Consolas" w:hAnsi="Consolas"/>
          <w:color w:val="0F172A"/>
          <w:sz w:val="18"/>
        </w:rPr>
        <w:t>/caps-man manager</w:t>
      </w:r>
    </w:p>
    <w:p w14:paraId="63358BDA" w14:textId="77777777" w:rsidR="009E70D3" w:rsidRDefault="00000000">
      <w:pPr>
        <w:pBdr>
          <w:left w:val="single" w:sz="18" w:space="4" w:color="38BDF8"/>
        </w:pBdr>
        <w:shd w:val="clear" w:color="auto" w:fill="F8FAFC"/>
        <w:spacing w:after="40"/>
        <w:ind w:left="144"/>
      </w:pPr>
      <w:r>
        <w:rPr>
          <w:rFonts w:ascii="Consolas" w:hAnsi="Consolas"/>
          <w:color w:val="0F172A"/>
          <w:sz w:val="18"/>
        </w:rPr>
        <w:t>set enabled=yes</w:t>
      </w:r>
    </w:p>
    <w:p w14:paraId="18432036" w14:textId="77777777" w:rsidR="009E70D3" w:rsidRDefault="009E70D3"/>
    <w:p w14:paraId="62376E50" w14:textId="77777777" w:rsidR="009E70D3" w:rsidRPr="006F542F" w:rsidRDefault="00000000">
      <w:pPr>
        <w:pStyle w:val="Heading2"/>
        <w:spacing w:before="360" w:after="120"/>
        <w:rPr>
          <w:lang w:val="sv-SE"/>
        </w:rPr>
      </w:pPr>
      <w:r w:rsidRPr="006F542F">
        <w:rPr>
          <w:rFonts w:ascii="Arial" w:hAnsi="Arial"/>
          <w:color w:val="38BDF8"/>
          <w:lang w:val="sv-SE"/>
        </w:rPr>
        <w:t>Tahap 6: Script Otomasi Rotasi Sandi Wi-Fi via Telegram Bot</w:t>
      </w:r>
    </w:p>
    <w:p w14:paraId="038FE3D5" w14:textId="77777777" w:rsidR="009E70D3" w:rsidRPr="006F542F" w:rsidRDefault="00000000">
      <w:pPr>
        <w:rPr>
          <w:lang w:val="sv-SE"/>
        </w:rPr>
      </w:pPr>
      <w:r w:rsidRPr="006F542F">
        <w:rPr>
          <w:lang w:val="sv-SE"/>
        </w:rPr>
        <w:t>Pastikan Token API dan Chat ID telah disesuaikan sebelum dieksekusi.</w:t>
      </w:r>
    </w:p>
    <w:p w14:paraId="42242404" w14:textId="77777777" w:rsidR="009E70D3" w:rsidRDefault="00000000">
      <w:pPr>
        <w:pBdr>
          <w:left w:val="single" w:sz="18" w:space="4" w:color="38BDF8"/>
        </w:pBdr>
        <w:shd w:val="clear" w:color="auto" w:fill="F8FAFC"/>
        <w:spacing w:after="40"/>
        <w:ind w:left="144"/>
      </w:pPr>
      <w:r>
        <w:rPr>
          <w:rFonts w:ascii="Consolas" w:hAnsi="Consolas"/>
          <w:color w:val="0F172A"/>
          <w:sz w:val="18"/>
        </w:rPr>
        <w:t>/system script</w:t>
      </w:r>
    </w:p>
    <w:p w14:paraId="7F868BC9"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name="AutoPassRapat" source="\</w:t>
      </w:r>
    </w:p>
    <w:p w14:paraId="67AD9228"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newpass \"\";\</w:t>
      </w:r>
    </w:p>
    <w:p w14:paraId="08CCF75B" w14:textId="77777777" w:rsidR="009E70D3" w:rsidRDefault="00000000">
      <w:pPr>
        <w:pBdr>
          <w:left w:val="single" w:sz="18" w:space="4" w:color="38BDF8"/>
        </w:pBdr>
        <w:shd w:val="clear" w:color="auto" w:fill="F8FAFC"/>
        <w:spacing w:after="40"/>
        <w:ind w:left="144"/>
      </w:pPr>
      <w:r>
        <w:rPr>
          <w:rFonts w:ascii="Consolas" w:hAnsi="Consolas"/>
          <w:color w:val="0F172A"/>
          <w:sz w:val="18"/>
        </w:rPr>
        <w:lastRenderedPageBreak/>
        <w:t xml:space="preserve">    :local chars \"abcdefghijklmnopqrstuvwxyzABCDEFGHIJKLMNOPQRSTUVWXYZ0123456789\";\</w:t>
      </w:r>
    </w:p>
    <w:p w14:paraId="3A3A03F9"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clen [:len \$chars];\</w:t>
      </w:r>
    </w:p>
    <w:p w14:paraId="5EB73DD9"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:for i from=1 to=10 do={\</w:t>
      </w:r>
    </w:p>
    <w:p w14:paraId="36CC983B"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pick [:pick \$chars [:rndnum from=0 to=(\$clen - 1)]];\</w:t>
      </w:r>
    </w:p>
    <w:p w14:paraId="61F8E693"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:set newpass (\$newpass . \$pick);\</w:t>
      </w:r>
    </w:p>
    <w:p w14:paraId="24B278C2"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6DCF7EC5"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/caps-man security set [find name=\"sec-rapat\"] passphrase=\$newpass;\</w:t>
      </w:r>
    </w:p>
    <w:p w14:paraId="4C3F32AB"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:log info \"[RAPAT Cuatrodia] Password Wi-Fi Meeting Room hari ini: \$newpass\";\</w:t>
      </w:r>
    </w:p>
    <w:p w14:paraId="2F87A190"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bottoken \"MASUKKAN_BOT_TOKEN_DISINI\";\</w:t>
      </w:r>
    </w:p>
    <w:p w14:paraId="014DEA2E"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chatid   \"MASUKKAN_CHAT_ID_DISINI\";\</w:t>
      </w:r>
    </w:p>
    <w:p w14:paraId="251DAA86"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tanggal  [:pick [/system clock get date] 0 11];\</w:t>
      </w:r>
    </w:p>
    <w:p w14:paraId="7E2398EA"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:local msg      (\"[Cuatrodia Meeting Room] Password WiFi hari ini (\" . \$tanggal . \"): \" . \$newpass);\</w:t>
      </w:r>
    </w:p>
    <w:p w14:paraId="36AE443A"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/tool fetch url=(\"https://api.telegram.org/bot\" . \$bottoken . \"/sendMessage?chat_id=\" . \$chatid . \"&amp;text=\" . \$msg) keep-result=no;\</w:t>
      </w:r>
    </w:p>
    <w:p w14:paraId="567C4700" w14:textId="77777777" w:rsidR="009E70D3" w:rsidRDefault="00000000">
      <w:pPr>
        <w:pBdr>
          <w:left w:val="single" w:sz="18" w:space="4" w:color="38BDF8"/>
        </w:pBdr>
        <w:shd w:val="clear" w:color="auto" w:fill="F8FAFC"/>
        <w:spacing w:after="40"/>
        <w:ind w:left="144"/>
      </w:pPr>
      <w:r>
        <w:rPr>
          <w:rFonts w:ascii="Consolas" w:hAnsi="Consolas"/>
          <w:color w:val="0F172A"/>
          <w:sz w:val="18"/>
        </w:rPr>
        <w:t>"</w:t>
      </w:r>
    </w:p>
    <w:p w14:paraId="78BCB459" w14:textId="77777777" w:rsidR="009E70D3" w:rsidRDefault="00000000">
      <w:pPr>
        <w:pBdr>
          <w:left w:val="single" w:sz="18" w:space="4" w:color="38BDF8"/>
        </w:pBdr>
        <w:shd w:val="clear" w:color="auto" w:fill="F8FAFC"/>
        <w:spacing w:after="40"/>
        <w:ind w:left="144"/>
      </w:pPr>
      <w:r>
        <w:rPr>
          <w:rFonts w:ascii="Consolas" w:hAnsi="Consolas"/>
          <w:color w:val="0F172A"/>
          <w:sz w:val="18"/>
        </w:rPr>
        <w:t xml:space="preserve"> </w:t>
      </w:r>
    </w:p>
    <w:p w14:paraId="7A5FA301" w14:textId="77777777" w:rsidR="009E70D3" w:rsidRDefault="00000000">
      <w:pPr>
        <w:pBdr>
          <w:left w:val="single" w:sz="18" w:space="4" w:color="38BDF8"/>
        </w:pBdr>
        <w:shd w:val="clear" w:color="auto" w:fill="F8FAFC"/>
        <w:spacing w:after="40"/>
        <w:ind w:left="144"/>
      </w:pPr>
      <w:r>
        <w:rPr>
          <w:rFonts w:ascii="Consolas" w:hAnsi="Consolas"/>
          <w:color w:val="0F172A"/>
          <w:sz w:val="18"/>
        </w:rPr>
        <w:t>/system scheduler</w:t>
      </w:r>
    </w:p>
    <w:p w14:paraId="41FD5420" w14:textId="77777777" w:rsidR="009E70D3" w:rsidRDefault="00000000">
      <w:pPr>
        <w:pBdr>
          <w:left w:val="single" w:sz="18" w:space="4" w:color="38BDF8"/>
        </w:pBdr>
        <w:shd w:val="clear" w:color="auto" w:fill="F8FAFC"/>
        <w:spacing w:after="40"/>
        <w:ind w:left="144"/>
      </w:pPr>
      <w:r>
        <w:rPr>
          <w:rFonts w:ascii="Consolas" w:hAnsi="Consolas"/>
          <w:color w:val="0F172A"/>
          <w:sz w:val="18"/>
        </w:rPr>
        <w:t>add name="JadwalPassRapat" on-event="AutoPassRapat" start-time=00:00:00 interval=1d comment="Auto-rotate password Meeting Room Cuatrodia"</w:t>
      </w:r>
    </w:p>
    <w:p w14:paraId="2E9125B8" w14:textId="77777777" w:rsidR="009E70D3" w:rsidRDefault="009E70D3"/>
    <w:p w14:paraId="1160D25F" w14:textId="77777777" w:rsidR="009E70D3" w:rsidRDefault="00000000">
      <w:r>
        <w:br w:type="page"/>
      </w:r>
    </w:p>
    <w:p w14:paraId="4A7347C6" w14:textId="77777777" w:rsidR="009E70D3" w:rsidRDefault="00000000">
      <w:pPr>
        <w:pStyle w:val="Heading1"/>
        <w:pBdr>
          <w:bottom w:val="single" w:sz="12" w:space="1" w:color="38BDF8"/>
        </w:pBdr>
        <w:spacing w:before="360" w:after="120"/>
      </w:pPr>
      <w:r>
        <w:rPr>
          <w:rFonts w:ascii="Arial" w:hAnsi="Arial"/>
          <w:color w:val="0F172A"/>
        </w:rPr>
        <w:lastRenderedPageBreak/>
        <w:t>4. GUIDELINE DIAGNOSA &amp; TROUBLESHOOTING OPERASIONAL</w:t>
      </w:r>
    </w:p>
    <w:p w14:paraId="439558C9" w14:textId="77777777" w:rsidR="009E70D3" w:rsidRDefault="00000000">
      <w:pPr>
        <w:pStyle w:val="Heading2"/>
        <w:spacing w:before="360" w:after="120"/>
      </w:pPr>
      <w:r>
        <w:rPr>
          <w:rFonts w:ascii="Arial" w:hAnsi="Arial"/>
          <w:color w:val="0F172A"/>
        </w:rPr>
        <w:t>A. Kendala Sinkronisasi Switch Distribusi Layer 2</w:t>
      </w:r>
    </w:p>
    <w:p w14:paraId="537BF966" w14:textId="77777777" w:rsidR="009E70D3" w:rsidRPr="006F542F" w:rsidRDefault="00000000">
      <w:pPr>
        <w:rPr>
          <w:lang w:val="sv-SE"/>
        </w:rPr>
      </w:pPr>
      <w:r w:rsidRPr="006F542F">
        <w:rPr>
          <w:lang w:val="sv-SE"/>
        </w:rPr>
        <w:t>Apabila end-user tidak mendapatkan distribusi IP dari DHCP Server, lakukan pengecekan pada konfigurasi interkoneksi port fisik switch manageable. Pastikan link yang terhubung langsung ke port ether MikroTik berstatus Trunk Mode (Tagged) untuk mengizinkan seluruh aliran data ID VLAN melintas, dan ubah port distribusi lokal menuju PC pimpinan/karyawan menjadi Access Mode (Untagged) yang dikunci ke segmen ID-nya masing-masing.</w:t>
      </w:r>
    </w:p>
    <w:p w14:paraId="561BAAD9" w14:textId="77777777" w:rsidR="009E70D3" w:rsidRPr="006F542F" w:rsidRDefault="00000000">
      <w:pPr>
        <w:pStyle w:val="Heading2"/>
        <w:spacing w:before="360" w:after="120"/>
        <w:rPr>
          <w:lang w:val="sv-SE"/>
        </w:rPr>
      </w:pPr>
      <w:r w:rsidRPr="006F542F">
        <w:rPr>
          <w:rFonts w:ascii="Arial" w:hAnsi="Arial"/>
          <w:color w:val="0F172A"/>
          <w:lang w:val="sv-SE"/>
        </w:rPr>
        <w:t>B. Hambatan Sistem Nirkabel Terpusat (CAPsMAN)</w:t>
      </w:r>
    </w:p>
    <w:p w14:paraId="7E763D24" w14:textId="77777777" w:rsidR="009E70D3" w:rsidRPr="006F542F" w:rsidRDefault="00000000">
      <w:pPr>
        <w:rPr>
          <w:lang w:val="sv-SE"/>
        </w:rPr>
      </w:pPr>
      <w:r w:rsidRPr="006F542F">
        <w:rPr>
          <w:lang w:val="sv-SE"/>
        </w:rPr>
        <w:t>Bila Access Point pasif kehilangan sinyal pemancar, periksa tabel registrasi di menu /caps-man remote-cap. Hambatan enkripsi umumnya muncul akibat perbedaan penentuan waktu internal router. Pastikan fitur NTP Client aktif agar sinkronisasi waktu antara Core Gateway dan AP Node berjalan presisi.</w:t>
      </w:r>
    </w:p>
    <w:p w14:paraId="19148704" w14:textId="77777777" w:rsidR="009E70D3" w:rsidRPr="006F542F" w:rsidRDefault="00000000">
      <w:pPr>
        <w:pStyle w:val="Heading2"/>
        <w:spacing w:before="360" w:after="120"/>
        <w:rPr>
          <w:lang w:val="sv-SE"/>
        </w:rPr>
      </w:pPr>
      <w:r w:rsidRPr="006F542F">
        <w:rPr>
          <w:rFonts w:ascii="Arial" w:hAnsi="Arial"/>
          <w:color w:val="0F172A"/>
          <w:lang w:val="sv-SE"/>
        </w:rPr>
        <w:t>C. Kebocoran Isolasi Jaringan antar Divisi</w:t>
      </w:r>
    </w:p>
    <w:p w14:paraId="438C5E86" w14:textId="77777777" w:rsidR="009E70D3" w:rsidRPr="006F542F" w:rsidRDefault="00000000">
      <w:pPr>
        <w:rPr>
          <w:lang w:val="sv-SE"/>
        </w:rPr>
      </w:pPr>
      <w:r w:rsidRPr="006F542F">
        <w:rPr>
          <w:lang w:val="sv-SE"/>
        </w:rPr>
        <w:t>Bila segmen yang seharusnya terisolasi (misalnya Guest/Roaming) terdeteksi masih mampu melakukan ping ke subnet internal perusahaan, periksa susunan indeks nomor pada menu Firewall Filter. Pastikan aturan "DEFAULT DROP" berada pada urutan baris terbawah. MikroTik mengeksekusi rule firewall secara top-down, sehingga rule pemblokiran global yang diletakkan di atas rule "allow established" akan merusak siklus koneksi.</w:t>
      </w:r>
    </w:p>
    <w:p w14:paraId="7B130BC0" w14:textId="77777777" w:rsidR="009E70D3" w:rsidRPr="006F542F" w:rsidRDefault="00000000">
      <w:pPr>
        <w:rPr>
          <w:lang w:val="sv-SE"/>
        </w:rPr>
      </w:pPr>
      <w:r w:rsidRPr="006F542F">
        <w:rPr>
          <w:lang w:val="sv-SE"/>
        </w:rPr>
        <w:br/>
      </w:r>
      <w:r w:rsidRPr="006F542F">
        <w:rPr>
          <w:lang w:val="sv-SE"/>
        </w:rPr>
        <w:br/>
      </w:r>
    </w:p>
    <w:p w14:paraId="24B6B31F" w14:textId="77777777" w:rsidR="009E70D3" w:rsidRDefault="00000000">
      <w:pPr>
        <w:jc w:val="center"/>
      </w:pPr>
      <w:r>
        <w:rPr>
          <w:i/>
          <w:color w:val="64748B"/>
        </w:rPr>
        <w:t>— Akhir Dokumen Implementasi Cuatrodia —</w:t>
      </w:r>
    </w:p>
    <w:sectPr w:rsidR="009E70D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367253">
    <w:abstractNumId w:val="8"/>
  </w:num>
  <w:num w:numId="2" w16cid:durableId="638657755">
    <w:abstractNumId w:val="6"/>
  </w:num>
  <w:num w:numId="3" w16cid:durableId="22290927">
    <w:abstractNumId w:val="5"/>
  </w:num>
  <w:num w:numId="4" w16cid:durableId="1364209446">
    <w:abstractNumId w:val="4"/>
  </w:num>
  <w:num w:numId="5" w16cid:durableId="1759402732">
    <w:abstractNumId w:val="7"/>
  </w:num>
  <w:num w:numId="6" w16cid:durableId="1590388369">
    <w:abstractNumId w:val="3"/>
  </w:num>
  <w:num w:numId="7" w16cid:durableId="1736589026">
    <w:abstractNumId w:val="2"/>
  </w:num>
  <w:num w:numId="8" w16cid:durableId="1734280197">
    <w:abstractNumId w:val="1"/>
  </w:num>
  <w:num w:numId="9" w16cid:durableId="75729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16"/>
    <w:rsid w:val="0015074B"/>
    <w:rsid w:val="0029639D"/>
    <w:rsid w:val="00326F90"/>
    <w:rsid w:val="006F542F"/>
    <w:rsid w:val="009E70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D8DFF"/>
  <w14:defaultImageDpi w14:val="300"/>
  <w15:docId w15:val="{676E6898-1D2E-491D-819E-33544ADA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 Hikari</cp:lastModifiedBy>
  <cp:revision>2</cp:revision>
  <dcterms:created xsi:type="dcterms:W3CDTF">2013-12-23T23:15:00Z</dcterms:created>
  <dcterms:modified xsi:type="dcterms:W3CDTF">2026-05-21T07:18:00Z</dcterms:modified>
  <cp:category/>
</cp:coreProperties>
</file>